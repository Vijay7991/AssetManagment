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1F2A44"/>
          <w:sz w:val="96"/>
        </w:rPr>
        <w:t>AssetHub</w:t>
      </w:r>
    </w:p>
    <w:p>
      <w:pPr>
        <w:jc w:val="center"/>
      </w:pPr>
      <w:r>
        <w:rPr>
          <w:b/>
          <w:color w:val="2E75B6"/>
          <w:sz w:val="56"/>
        </w:rPr>
        <w:t>Database Schema</w:t>
      </w:r>
    </w:p>
    <w:p>
      <w:pPr>
        <w:jc w:val="center"/>
      </w:pPr>
      <w:r>
        <w:rPr>
          <w:color w:val="6B7080"/>
          <w:sz w:val="28"/>
        </w:rPr>
        <w:t>Tables, columns, relationships, queries</w:t>
      </w:r>
    </w:p>
    <w:p>
      <w:pPr>
        <w:jc w:val="center"/>
      </w:pPr>
      <w:r>
        <w:rPr>
          <w:color w:val="6B7080"/>
          <w:sz w:val="20"/>
        </w:rPr>
        <w:br/>
        <w:br/>
        <w:t>Version 1.0</w:t>
      </w:r>
    </w:p>
    <w:p>
      <w:r>
        <w:br w:type="page"/>
      </w:r>
    </w:p>
    <w:p>
      <w:pPr>
        <w:pStyle w:val="Heading1"/>
      </w:pPr>
      <w:r>
        <w:t>Table of Contents</w:t>
      </w:r>
    </w:p>
    <w:p>
      <w:pPr>
        <w:pStyle w:val="ListBullet"/>
      </w:pPr>
      <w:r>
        <w:t>1. Overview &amp; conventions</w:t>
      </w:r>
    </w:p>
    <w:p>
      <w:pPr>
        <w:pStyle w:val="ListBullet"/>
      </w:pPr>
      <w:r>
        <w:t>2. Tenancy model</w:t>
      </w:r>
    </w:p>
    <w:p>
      <w:pPr>
        <w:pStyle w:val="ListBullet"/>
      </w:pPr>
      <w:r>
        <w:t>3. Tables (in dependency order)</w:t>
      </w:r>
    </w:p>
    <w:p>
      <w:pPr>
        <w:pStyle w:val="ListBullet"/>
      </w:pPr>
      <w:r>
        <w:t>4. Entity-relationship overview</w:t>
      </w:r>
    </w:p>
    <w:p>
      <w:pPr>
        <w:pStyle w:val="ListBullet"/>
      </w:pPr>
      <w:r>
        <w:t>5. Indexes</w:t>
      </w:r>
    </w:p>
    <w:p>
      <w:pPr>
        <w:pStyle w:val="ListBullet"/>
      </w:pPr>
      <w:r>
        <w:t>6. Sample queries</w:t>
      </w:r>
    </w:p>
    <w:p>
      <w:pPr>
        <w:pStyle w:val="ListBullet"/>
      </w:pPr>
      <w:r>
        <w:t>7. Migration &amp; evolution strategy</w:t>
      </w:r>
    </w:p>
    <w:p>
      <w:r>
        <w:br w:type="page"/>
      </w:r>
    </w:p>
    <w:p>
      <w:pPr>
        <w:pStyle w:val="Heading1"/>
      </w:pPr>
      <w:r>
        <w:t>1. Overview &amp; conventions</w:t>
      </w:r>
    </w:p>
    <w:p>
      <w:pPr>
        <w:pStyle w:val="ListBullet"/>
      </w:pPr>
      <w:r>
        <w:t>Engine: PostgreSQL 16, Npgsql provider, EF Core 9 conventions.</w:t>
      </w:r>
    </w:p>
    <w:p>
      <w:pPr>
        <w:pStyle w:val="ListBullet"/>
      </w:pPr>
      <w:r>
        <w:t>Identifiers are quoted by EF Core, so column and table names preserve PascalCase exactly as the C# entities define them.</w:t>
      </w:r>
    </w:p>
    <w:p>
      <w:pPr>
        <w:pStyle w:val="ListBullet"/>
      </w:pPr>
      <w:r>
        <w:t>All timestamps are timestamptz (UTC).</w:t>
      </w:r>
    </w:p>
    <w:p>
      <w:pPr>
        <w:pStyle w:val="ListBullet"/>
      </w:pPr>
      <w:r>
        <w:t>Primary keys are uuid (Guid) generated client-side.</w:t>
      </w:r>
    </w:p>
    <w:p>
      <w:pPr>
        <w:pStyle w:val="ListBullet"/>
      </w:pPr>
      <w:r>
        <w:t>Soft-delete pattern: a DeletedAt column; queries filter `WHERE "DeletedAt" IS NULL`. Currently used on Assets only.</w:t>
      </w:r>
    </w:p>
    <w:p>
      <w:pPr>
        <w:pStyle w:val="ListBullet"/>
      </w:pPr>
      <w:r>
        <w:t>JSONB used for flexible fields: AssetType.FieldSchema, Asset.FieldValues, AuditEvent.Payload, TenantMembership.ExtraPermissions.</w:t>
      </w:r>
    </w:p>
    <w:p>
      <w:r>
        <w:br w:type="page"/>
      </w:r>
    </w:p>
    <w:p>
      <w:pPr>
        <w:pStyle w:val="Heading1"/>
      </w:pPr>
      <w:r>
        <w:t>2. Tenancy model</w:t>
      </w:r>
    </w:p>
    <w:p>
      <w:r>
        <w:rPr>
          <w:b w:val="0"/>
          <w:i w:val="0"/>
        </w:rPr>
        <w:t>Every business table carries a TenantId column, foreign-keyed to Tenants(Id). The application enforces tenant isolation by including `WHERE "TenantId" = @currentTenant` in every query. PostgreSQL Row-Level Security (RLS) is recommended as a Phase 2 hardening — set a session variable per request and let the database reject leaks.</w:t>
      </w:r>
    </w:p>
    <w:p>
      <w:r>
        <w:rPr>
          <w:b w:val="0"/>
          <w:i w:val="0"/>
        </w:rPr>
        <w:t>Users are global (not tenant-scoped). A user joins one or more tenants via TenantMembership. A user's identity (email, password, profile) is shared across tenants; their role and permissions are per-tenant.</w:t>
      </w:r>
    </w:p>
    <w:p>
      <w:r>
        <w:br w:type="page"/>
      </w:r>
    </w:p>
    <w:p>
      <w:pPr>
        <w:pStyle w:val="Heading1"/>
      </w:pPr>
      <w:r>
        <w:t>3. Tables</w:t>
      </w:r>
    </w:p>
    <w:p>
      <w:pPr>
        <w:pStyle w:val="Heading2"/>
      </w:pPr>
      <w:r>
        <w:t>Tenants</w:t>
      </w:r>
    </w:p>
    <w:p>
      <w:r>
        <w:rPr>
          <w:b w:val="0"/>
          <w:i w:val="0"/>
        </w:rPr>
        <w:t>A tenant is a workspace. The first user to sign up creates a tenant and is marked as its owner.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Column</w:t>
            </w:r>
          </w:p>
        </w:tc>
        <w:tc>
          <w:tcPr>
            <w:tcW w:type="dxa" w:w="1728"/>
          </w:tcPr>
          <w:p>
            <w:r/>
            <w:r>
              <w:rPr>
                <w:b/>
              </w:rPr>
              <w:t>Type</w:t>
            </w:r>
          </w:p>
        </w:tc>
        <w:tc>
          <w:tcPr>
            <w:tcW w:type="dxa" w:w="2160"/>
          </w:tcPr>
          <w:p>
            <w:r/>
            <w:r>
              <w:rPr>
                <w:b/>
              </w:rPr>
              <w:t>Constraints</w:t>
            </w:r>
          </w:p>
        </w:tc>
        <w:tc>
          <w:tcPr>
            <w:tcW w:type="dxa" w:w="3168"/>
          </w:tcPr>
          <w:p>
            <w:r/>
            <w:r>
              <w:rPr>
                <w:b/>
              </w:rPr>
              <w:t>Notes</w:t>
            </w:r>
          </w:p>
        </w:tc>
      </w:tr>
      <w:tr>
        <w:tc>
          <w:tcPr>
            <w:tcW w:type="dxa" w:w="2160"/>
          </w:tcPr>
          <w:p>
            <w:r>
              <w:t>Id</w:t>
            </w:r>
          </w:p>
        </w:tc>
        <w:tc>
          <w:tcPr>
            <w:tcW w:type="dxa" w:w="1728"/>
          </w:tcPr>
          <w:p>
            <w:r>
              <w:t>uuid</w:t>
            </w:r>
          </w:p>
        </w:tc>
        <w:tc>
          <w:tcPr>
            <w:tcW w:type="dxa" w:w="2160"/>
          </w:tcPr>
          <w:p>
            <w:r>
              <w:t>PK</w:t>
            </w:r>
          </w:p>
        </w:tc>
        <w:tc>
          <w:tcPr>
            <w:tcW w:type="dxa" w:w="3168"/>
          </w:tcPr>
          <w:p>
            <w:r>
              <w:t>Generated client-side</w:t>
            </w:r>
          </w:p>
        </w:tc>
      </w:tr>
      <w:tr>
        <w:tc>
          <w:tcPr>
            <w:tcW w:type="dxa" w:w="2160"/>
          </w:tcPr>
          <w:p>
            <w:r>
              <w:t>Name</w:t>
            </w:r>
          </w:p>
        </w:tc>
        <w:tc>
          <w:tcPr>
            <w:tcW w:type="dxa" w:w="1728"/>
          </w:tcPr>
          <w:p>
            <w:r>
              <w:t>varchar(120)</w:t>
            </w:r>
          </w:p>
        </w:tc>
        <w:tc>
          <w:tcPr>
            <w:tcW w:type="dxa" w:w="2160"/>
          </w:tcPr>
          <w:p>
            <w:r>
              <w:t>NOT NULL</w:t>
            </w:r>
          </w:p>
        </w:tc>
        <w:tc>
          <w:tcPr>
            <w:tcW w:type="dxa" w:w="3168"/>
          </w:tcPr>
          <w:p>
            <w:r>
              <w:t>Display name (e.g. 'Acme Construction')</w:t>
            </w:r>
          </w:p>
        </w:tc>
      </w:tr>
      <w:tr>
        <w:tc>
          <w:tcPr>
            <w:tcW w:type="dxa" w:w="2160"/>
          </w:tcPr>
          <w:p>
            <w:r>
              <w:t>Slug</w:t>
            </w:r>
          </w:p>
        </w:tc>
        <w:tc>
          <w:tcPr>
            <w:tcW w:type="dxa" w:w="1728"/>
          </w:tcPr>
          <w:p>
            <w:r>
              <w:t>varchar(80)</w:t>
            </w:r>
          </w:p>
        </w:tc>
        <w:tc>
          <w:tcPr>
            <w:tcW w:type="dxa" w:w="2160"/>
          </w:tcPr>
          <w:p>
            <w:r>
              <w:t>NOT NULL, UNIQUE</w:t>
            </w:r>
          </w:p>
        </w:tc>
        <w:tc>
          <w:tcPr>
            <w:tcW w:type="dxa" w:w="3168"/>
          </w:tcPr>
          <w:p>
            <w:r>
              <w:t>URL-safe; auto-generated from name + 6-char suffix</w:t>
            </w:r>
          </w:p>
        </w:tc>
      </w:tr>
      <w:tr>
        <w:tc>
          <w:tcPr>
            <w:tcW w:type="dxa" w:w="2160"/>
          </w:tcPr>
          <w:p>
            <w:r>
              <w:t>Plan</w:t>
            </w:r>
          </w:p>
        </w:tc>
        <w:tc>
          <w:tcPr>
            <w:tcW w:type="dxa" w:w="1728"/>
          </w:tcPr>
          <w:p>
            <w:r>
              <w:t>int</w:t>
            </w:r>
          </w:p>
        </w:tc>
        <w:tc>
          <w:tcPr>
            <w:tcW w:type="dxa" w:w="2160"/>
          </w:tcPr>
          <w:p>
            <w:r>
              <w:t>NOT NULL</w:t>
            </w:r>
          </w:p>
        </w:tc>
        <w:tc>
          <w:tcPr>
            <w:tcW w:type="dxa" w:w="3168"/>
          </w:tcPr>
          <w:p>
            <w:r>
              <w:t>Free=0, Pro=1, Enterprise=2</w:t>
            </w:r>
          </w:p>
        </w:tc>
      </w:tr>
      <w:tr>
        <w:tc>
          <w:tcPr>
            <w:tcW w:type="dxa" w:w="2160"/>
          </w:tcPr>
          <w:p>
            <w:r>
              <w:t>Status</w:t>
            </w:r>
          </w:p>
        </w:tc>
        <w:tc>
          <w:tcPr>
            <w:tcW w:type="dxa" w:w="1728"/>
          </w:tcPr>
          <w:p>
            <w:r>
              <w:t>int</w:t>
            </w:r>
          </w:p>
        </w:tc>
        <w:tc>
          <w:tcPr>
            <w:tcW w:type="dxa" w:w="2160"/>
          </w:tcPr>
          <w:p>
            <w:r>
              <w:t>NOT NULL</w:t>
            </w:r>
          </w:p>
        </w:tc>
        <w:tc>
          <w:tcPr>
            <w:tcW w:type="dxa" w:w="3168"/>
          </w:tcPr>
          <w:p>
            <w:r>
              <w:t>Active=0, Suspended=1, Deleted=2</w:t>
            </w:r>
          </w:p>
        </w:tc>
      </w:tr>
      <w:tr>
        <w:tc>
          <w:tcPr>
            <w:tcW w:type="dxa" w:w="2160"/>
          </w:tcPr>
          <w:p>
            <w:r>
              <w:t>CreatedAt</w:t>
            </w:r>
          </w:p>
        </w:tc>
        <w:tc>
          <w:tcPr>
            <w:tcW w:type="dxa" w:w="1728"/>
          </w:tcPr>
          <w:p>
            <w:r>
              <w:t>timestamptz</w:t>
            </w:r>
          </w:p>
        </w:tc>
        <w:tc>
          <w:tcPr>
            <w:tcW w:type="dxa" w:w="2160"/>
          </w:tcPr>
          <w:p>
            <w:r>
              <w:t>NOT NULL</w:t>
            </w:r>
          </w:p>
        </w:tc>
        <w:tc>
          <w:tcPr>
            <w:tcW w:type="dxa" w:w="3168"/>
          </w:tcPr>
          <w:p>
            <w:r/>
          </w:p>
        </w:tc>
      </w:tr>
    </w:tbl>
    <w:p>
      <w:pPr>
        <w:pStyle w:val="Heading2"/>
      </w:pPr>
      <w:r>
        <w:t>Users</w:t>
      </w:r>
    </w:p>
    <w:p>
      <w:r>
        <w:rPr>
          <w:b w:val="0"/>
          <w:i w:val="0"/>
        </w:rPr>
        <w:t>Global identity. A single user can belong to many tenants.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Column</w:t>
            </w:r>
          </w:p>
        </w:tc>
        <w:tc>
          <w:tcPr>
            <w:tcW w:type="dxa" w:w="1728"/>
          </w:tcPr>
          <w:p>
            <w:r/>
            <w:r>
              <w:rPr>
                <w:b/>
              </w:rPr>
              <w:t>Type</w:t>
            </w:r>
          </w:p>
        </w:tc>
        <w:tc>
          <w:tcPr>
            <w:tcW w:type="dxa" w:w="2160"/>
          </w:tcPr>
          <w:p>
            <w:r/>
            <w:r>
              <w:rPr>
                <w:b/>
              </w:rPr>
              <w:t>Constraints</w:t>
            </w:r>
          </w:p>
        </w:tc>
        <w:tc>
          <w:tcPr>
            <w:tcW w:type="dxa" w:w="3168"/>
          </w:tcPr>
          <w:p>
            <w:r/>
            <w:r>
              <w:rPr>
                <w:b/>
              </w:rPr>
              <w:t>Notes</w:t>
            </w:r>
          </w:p>
        </w:tc>
      </w:tr>
      <w:tr>
        <w:tc>
          <w:tcPr>
            <w:tcW w:type="dxa" w:w="2160"/>
          </w:tcPr>
          <w:p>
            <w:r>
              <w:t>Id</w:t>
            </w:r>
          </w:p>
        </w:tc>
        <w:tc>
          <w:tcPr>
            <w:tcW w:type="dxa" w:w="1728"/>
          </w:tcPr>
          <w:p>
            <w:r>
              <w:t>uuid</w:t>
            </w:r>
          </w:p>
        </w:tc>
        <w:tc>
          <w:tcPr>
            <w:tcW w:type="dxa" w:w="2160"/>
          </w:tcPr>
          <w:p>
            <w:r>
              <w:t>PK</w:t>
            </w:r>
          </w:p>
        </w:tc>
        <w:tc>
          <w:tcPr>
            <w:tcW w:type="dxa" w:w="3168"/>
          </w:tcPr>
          <w:p>
            <w:r/>
          </w:p>
        </w:tc>
      </w:tr>
      <w:tr>
        <w:tc>
          <w:tcPr>
            <w:tcW w:type="dxa" w:w="2160"/>
          </w:tcPr>
          <w:p>
            <w:r>
              <w:t>Email</w:t>
            </w:r>
          </w:p>
        </w:tc>
        <w:tc>
          <w:tcPr>
            <w:tcW w:type="dxa" w:w="1728"/>
          </w:tcPr>
          <w:p>
            <w:r>
              <w:t>varchar(180)</w:t>
            </w:r>
          </w:p>
        </w:tc>
        <w:tc>
          <w:tcPr>
            <w:tcW w:type="dxa" w:w="2160"/>
          </w:tcPr>
          <w:p>
            <w:r>
              <w:t>NOT NULL, UNIQUE</w:t>
            </w:r>
          </w:p>
        </w:tc>
        <w:tc>
          <w:tcPr>
            <w:tcW w:type="dxa" w:w="3168"/>
          </w:tcPr>
          <w:p>
            <w:r>
              <w:t>Lowercased on save</w:t>
            </w:r>
          </w:p>
        </w:tc>
      </w:tr>
      <w:tr>
        <w:tc>
          <w:tcPr>
            <w:tcW w:type="dxa" w:w="2160"/>
          </w:tcPr>
          <w:p>
            <w:r>
              <w:t>Phone</w:t>
            </w:r>
          </w:p>
        </w:tc>
        <w:tc>
          <w:tcPr>
            <w:tcW w:type="dxa" w:w="1728"/>
          </w:tcPr>
          <w:p>
            <w:r>
              <w:t>varchar(20)</w:t>
            </w:r>
          </w:p>
        </w:tc>
        <w:tc>
          <w:tcPr>
            <w:tcW w:type="dxa" w:w="2160"/>
          </w:tcPr>
          <w:p>
            <w:r>
              <w:t>indexed</w:t>
            </w:r>
          </w:p>
        </w:tc>
        <w:tc>
          <w:tcPr>
            <w:tcW w:type="dxa" w:w="3168"/>
          </w:tcPr>
          <w:p>
            <w:r>
              <w:t>Optional</w:t>
            </w:r>
          </w:p>
        </w:tc>
      </w:tr>
      <w:tr>
        <w:tc>
          <w:tcPr>
            <w:tcW w:type="dxa" w:w="2160"/>
          </w:tcPr>
          <w:p>
            <w:r>
              <w:t>DisplayName</w:t>
            </w:r>
          </w:p>
        </w:tc>
        <w:tc>
          <w:tcPr>
            <w:tcW w:type="dxa" w:w="1728"/>
          </w:tcPr>
          <w:p>
            <w:r>
              <w:t>varchar(120)</w:t>
            </w:r>
          </w:p>
        </w:tc>
        <w:tc>
          <w:tcPr>
            <w:tcW w:type="dxa" w:w="2160"/>
          </w:tcPr>
          <w:p>
            <w:r>
              <w:t>NOT NULL</w:t>
            </w:r>
          </w:p>
        </w:tc>
        <w:tc>
          <w:tcPr>
            <w:tcW w:type="dxa" w:w="3168"/>
          </w:tcPr>
          <w:p>
            <w:r/>
          </w:p>
        </w:tc>
      </w:tr>
      <w:tr>
        <w:tc>
          <w:tcPr>
            <w:tcW w:type="dxa" w:w="2160"/>
          </w:tcPr>
          <w:p>
            <w:r>
              <w:t>PasswordHash</w:t>
            </w:r>
          </w:p>
        </w:tc>
        <w:tc>
          <w:tcPr>
            <w:tcW w:type="dxa" w:w="1728"/>
          </w:tcPr>
          <w:p>
            <w:r>
              <w:t>varchar(200)</w:t>
            </w:r>
          </w:p>
        </w:tc>
        <w:tc>
          <w:tcPr>
            <w:tcW w:type="dxa" w:w="2160"/>
          </w:tcPr>
          <w:p>
            <w:r>
              <w:t>NOT NULL</w:t>
            </w:r>
          </w:p>
        </w:tc>
        <w:tc>
          <w:tcPr>
            <w:tcW w:type="dxa" w:w="3168"/>
          </w:tcPr>
          <w:p>
            <w:r>
              <w:t>BCrypt, work factor 11</w:t>
            </w:r>
          </w:p>
        </w:tc>
      </w:tr>
      <w:tr>
        <w:tc>
          <w:tcPr>
            <w:tcW w:type="dxa" w:w="2160"/>
          </w:tcPr>
          <w:p>
            <w:r>
              <w:t>EmailVerified</w:t>
            </w:r>
          </w:p>
        </w:tc>
        <w:tc>
          <w:tcPr>
            <w:tcW w:type="dxa" w:w="1728"/>
          </w:tcPr>
          <w:p>
            <w:r>
              <w:t>boolean</w:t>
            </w:r>
          </w:p>
        </w:tc>
        <w:tc>
          <w:tcPr>
            <w:tcW w:type="dxa" w:w="2160"/>
          </w:tcPr>
          <w:p>
            <w:r>
              <w:t>NOT NULL</w:t>
            </w:r>
          </w:p>
        </w:tc>
        <w:tc>
          <w:tcPr>
            <w:tcW w:type="dxa" w:w="3168"/>
          </w:tcPr>
          <w:p>
            <w:r>
              <w:t>Default false; not yet enforced</w:t>
            </w:r>
          </w:p>
        </w:tc>
      </w:tr>
      <w:tr>
        <w:tc>
          <w:tcPr>
            <w:tcW w:type="dxa" w:w="2160"/>
          </w:tcPr>
          <w:p>
            <w:r>
              <w:t>CreatedAt</w:t>
            </w:r>
          </w:p>
        </w:tc>
        <w:tc>
          <w:tcPr>
            <w:tcW w:type="dxa" w:w="1728"/>
          </w:tcPr>
          <w:p>
            <w:r>
              <w:t>timestamptz</w:t>
            </w:r>
          </w:p>
        </w:tc>
        <w:tc>
          <w:tcPr>
            <w:tcW w:type="dxa" w:w="2160"/>
          </w:tcPr>
          <w:p>
            <w:r>
              <w:t>NOT NULL</w:t>
            </w:r>
          </w:p>
        </w:tc>
        <w:tc>
          <w:tcPr>
            <w:tcW w:type="dxa" w:w="3168"/>
          </w:tcPr>
          <w:p>
            <w:r/>
          </w:p>
        </w:tc>
      </w:tr>
      <w:tr>
        <w:tc>
          <w:tcPr>
            <w:tcW w:type="dxa" w:w="2160"/>
          </w:tcPr>
          <w:p>
            <w:r>
              <w:t>LastLoginAt</w:t>
            </w:r>
          </w:p>
        </w:tc>
        <w:tc>
          <w:tcPr>
            <w:tcW w:type="dxa" w:w="1728"/>
          </w:tcPr>
          <w:p>
            <w:r>
              <w:t>timestamptz</w:t>
            </w:r>
          </w:p>
        </w:tc>
        <w:tc>
          <w:tcPr>
            <w:tcW w:type="dxa" w:w="2160"/>
          </w:tcPr>
          <w:p>
            <w:r>
              <w:t>NULL</w:t>
            </w:r>
          </w:p>
        </w:tc>
        <w:tc>
          <w:tcPr>
            <w:tcW w:type="dxa" w:w="3168"/>
          </w:tcPr>
          <w:p>
            <w:r/>
          </w:p>
        </w:tc>
      </w:tr>
    </w:tbl>
    <w:p>
      <w:pPr>
        <w:pStyle w:val="Heading2"/>
      </w:pPr>
      <w:r>
        <w:t>Memberships  (table: "Memberships")</w:t>
      </w:r>
    </w:p>
    <w:p>
      <w:r>
        <w:rPr>
          <w:b w:val="0"/>
          <w:i w:val="0"/>
        </w:rPr>
        <w:t>Join table between Users and Tenants. Carries the role and per-membership permission overrides.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Column</w:t>
            </w:r>
          </w:p>
        </w:tc>
        <w:tc>
          <w:tcPr>
            <w:tcW w:type="dxa" w:w="1728"/>
          </w:tcPr>
          <w:p>
            <w:r/>
            <w:r>
              <w:rPr>
                <w:b/>
              </w:rPr>
              <w:t>Type</w:t>
            </w:r>
          </w:p>
        </w:tc>
        <w:tc>
          <w:tcPr>
            <w:tcW w:type="dxa" w:w="2448"/>
          </w:tcPr>
          <w:p>
            <w:r/>
            <w:r>
              <w:rPr>
                <w:b/>
              </w:rPr>
              <w:t>Constraints</w:t>
            </w:r>
          </w:p>
        </w:tc>
        <w:tc>
          <w:tcPr>
            <w:tcW w:type="dxa" w:w="2880"/>
          </w:tcPr>
          <w:p>
            <w:r/>
            <w:r>
              <w:rPr>
                <w:b/>
              </w:rPr>
              <w:t>Notes</w:t>
            </w:r>
          </w:p>
        </w:tc>
      </w:tr>
      <w:tr>
        <w:tc>
          <w:tcPr>
            <w:tcW w:type="dxa" w:w="2160"/>
          </w:tcPr>
          <w:p>
            <w:r>
              <w:t>Id</w:t>
            </w:r>
          </w:p>
        </w:tc>
        <w:tc>
          <w:tcPr>
            <w:tcW w:type="dxa" w:w="1728"/>
          </w:tcPr>
          <w:p>
            <w:r>
              <w:t>uuid</w:t>
            </w:r>
          </w:p>
        </w:tc>
        <w:tc>
          <w:tcPr>
            <w:tcW w:type="dxa" w:w="2448"/>
          </w:tcPr>
          <w:p>
            <w:r>
              <w:t>PK</w:t>
            </w:r>
          </w:p>
        </w:tc>
        <w:tc>
          <w:tcPr>
            <w:tcW w:type="dxa" w:w="2880"/>
          </w:tcPr>
          <w:p>
            <w:r/>
          </w:p>
        </w:tc>
      </w:tr>
      <w:tr>
        <w:tc>
          <w:tcPr>
            <w:tcW w:type="dxa" w:w="2160"/>
          </w:tcPr>
          <w:p>
            <w:r>
              <w:t>TenantId</w:t>
            </w:r>
          </w:p>
        </w:tc>
        <w:tc>
          <w:tcPr>
            <w:tcW w:type="dxa" w:w="1728"/>
          </w:tcPr>
          <w:p>
            <w:r>
              <w:t>uuid</w:t>
            </w:r>
          </w:p>
        </w:tc>
        <w:tc>
          <w:tcPr>
            <w:tcW w:type="dxa" w:w="2448"/>
          </w:tcPr>
          <w:p>
            <w:r>
              <w:t>FK → Tenants(Id), CASCADE</w:t>
            </w:r>
          </w:p>
        </w:tc>
        <w:tc>
          <w:tcPr>
            <w:tcW w:type="dxa" w:w="2880"/>
          </w:tcPr>
          <w:p>
            <w:r/>
          </w:p>
        </w:tc>
      </w:tr>
      <w:tr>
        <w:tc>
          <w:tcPr>
            <w:tcW w:type="dxa" w:w="2160"/>
          </w:tcPr>
          <w:p>
            <w:r>
              <w:t>UserId</w:t>
            </w:r>
          </w:p>
        </w:tc>
        <w:tc>
          <w:tcPr>
            <w:tcW w:type="dxa" w:w="1728"/>
          </w:tcPr>
          <w:p>
            <w:r>
              <w:t>uuid</w:t>
            </w:r>
          </w:p>
        </w:tc>
        <w:tc>
          <w:tcPr>
            <w:tcW w:type="dxa" w:w="2448"/>
          </w:tcPr>
          <w:p>
            <w:r>
              <w:t>FK → Users(Id), CASCADE</w:t>
            </w:r>
          </w:p>
        </w:tc>
        <w:tc>
          <w:tcPr>
            <w:tcW w:type="dxa" w:w="2880"/>
          </w:tcPr>
          <w:p>
            <w:r/>
          </w:p>
        </w:tc>
      </w:tr>
      <w:tr>
        <w:tc>
          <w:tcPr>
            <w:tcW w:type="dxa" w:w="2160"/>
          </w:tcPr>
          <w:p>
            <w:r>
              <w:t>Role</w:t>
            </w:r>
          </w:p>
        </w:tc>
        <w:tc>
          <w:tcPr>
            <w:tcW w:type="dxa" w:w="1728"/>
          </w:tcPr>
          <w:p>
            <w:r>
              <w:t>varchar(40)</w:t>
            </w:r>
          </w:p>
        </w:tc>
        <w:tc>
          <w:tcPr>
            <w:tcW w:type="dxa" w:w="2448"/>
          </w:tcPr>
          <w:p>
            <w:r>
              <w:t>NOT NULL</w:t>
            </w:r>
          </w:p>
        </w:tc>
        <w:tc>
          <w:tcPr>
            <w:tcW w:type="dxa" w:w="2880"/>
          </w:tcPr>
          <w:p>
            <w:r>
              <w:t>Admin / Manager / Member</w:t>
            </w:r>
          </w:p>
        </w:tc>
      </w:tr>
      <w:tr>
        <w:tc>
          <w:tcPr>
            <w:tcW w:type="dxa" w:w="2160"/>
          </w:tcPr>
          <w:p>
            <w:r>
              <w:t>IsOwner</w:t>
            </w:r>
          </w:p>
        </w:tc>
        <w:tc>
          <w:tcPr>
            <w:tcW w:type="dxa" w:w="1728"/>
          </w:tcPr>
          <w:p>
            <w:r>
              <w:t>boolean</w:t>
            </w:r>
          </w:p>
        </w:tc>
        <w:tc>
          <w:tcPr>
            <w:tcW w:type="dxa" w:w="2448"/>
          </w:tcPr>
          <w:p>
            <w:r>
              <w:t>NOT NULL</w:t>
            </w:r>
          </w:p>
        </w:tc>
        <w:tc>
          <w:tcPr>
            <w:tcW w:type="dxa" w:w="2880"/>
          </w:tcPr>
          <w:p>
            <w:r>
              <w:t>True for the user who created the tenant; immutable; cannot be removed</w:t>
            </w:r>
          </w:p>
        </w:tc>
      </w:tr>
      <w:tr>
        <w:tc>
          <w:tcPr>
            <w:tcW w:type="dxa" w:w="2160"/>
          </w:tcPr>
          <w:p>
            <w:r>
              <w:t>ExtraPermissions</w:t>
            </w:r>
          </w:p>
        </w:tc>
        <w:tc>
          <w:tcPr>
            <w:tcW w:type="dxa" w:w="1728"/>
          </w:tcPr>
          <w:p>
            <w:r>
              <w:t>jsonb</w:t>
            </w:r>
          </w:p>
        </w:tc>
        <w:tc>
          <w:tcPr>
            <w:tcW w:type="dxa" w:w="2448"/>
          </w:tcPr>
          <w:p>
            <w:r>
              <w:t>NULL</w:t>
            </w:r>
          </w:p>
        </w:tc>
        <w:tc>
          <w:tcPr>
            <w:tcW w:type="dxa" w:w="2880"/>
          </w:tcPr>
          <w:p>
            <w:r>
              <w:t>Array of permission strings granted on top of role defaults</w:t>
            </w:r>
          </w:p>
        </w:tc>
      </w:tr>
      <w:tr>
        <w:tc>
          <w:tcPr>
            <w:tcW w:type="dxa" w:w="2160"/>
          </w:tcPr>
          <w:p>
            <w:r>
              <w:t>CreatedAt</w:t>
            </w:r>
          </w:p>
        </w:tc>
        <w:tc>
          <w:tcPr>
            <w:tcW w:type="dxa" w:w="1728"/>
          </w:tcPr>
          <w:p>
            <w:r>
              <w:t>timestamptz</w:t>
            </w:r>
          </w:p>
        </w:tc>
        <w:tc>
          <w:tcPr>
            <w:tcW w:type="dxa" w:w="2448"/>
          </w:tcPr>
          <w:p>
            <w:r>
              <w:t>NOT NULL</w:t>
            </w:r>
          </w:p>
        </w:tc>
        <w:tc>
          <w:tcPr>
            <w:tcW w:type="dxa" w:w="2880"/>
          </w:tcPr>
          <w:p>
            <w:r/>
          </w:p>
        </w:tc>
      </w:tr>
    </w:tbl>
    <w:p>
      <w:r>
        <w:rPr>
          <w:b w:val="0"/>
          <w:i w:val="0"/>
        </w:rPr>
        <w:t>Unique constraint: (TenantId, UserId).</w:t>
      </w:r>
    </w:p>
    <w:p>
      <w:pPr>
        <w:pStyle w:val="Heading2"/>
      </w:pPr>
      <w:r>
        <w:t>RefreshTokens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Column</w:t>
            </w:r>
          </w:p>
        </w:tc>
        <w:tc>
          <w:tcPr>
            <w:tcW w:type="dxa" w:w="1728"/>
          </w:tcPr>
          <w:p>
            <w:r/>
            <w:r>
              <w:rPr>
                <w:b/>
              </w:rPr>
              <w:t>Type</w:t>
            </w:r>
          </w:p>
        </w:tc>
        <w:tc>
          <w:tcPr>
            <w:tcW w:type="dxa" w:w="2448"/>
          </w:tcPr>
          <w:p>
            <w:r/>
            <w:r>
              <w:rPr>
                <w:b/>
              </w:rPr>
              <w:t>Constraints</w:t>
            </w:r>
          </w:p>
        </w:tc>
        <w:tc>
          <w:tcPr>
            <w:tcW w:type="dxa" w:w="2880"/>
          </w:tcPr>
          <w:p>
            <w:r/>
            <w:r>
              <w:rPr>
                <w:b/>
              </w:rPr>
              <w:t>Notes</w:t>
            </w:r>
          </w:p>
        </w:tc>
      </w:tr>
      <w:tr>
        <w:tc>
          <w:tcPr>
            <w:tcW w:type="dxa" w:w="2160"/>
          </w:tcPr>
          <w:p>
            <w:r>
              <w:t>Id</w:t>
            </w:r>
          </w:p>
        </w:tc>
        <w:tc>
          <w:tcPr>
            <w:tcW w:type="dxa" w:w="1728"/>
          </w:tcPr>
          <w:p>
            <w:r>
              <w:t>uuid</w:t>
            </w:r>
          </w:p>
        </w:tc>
        <w:tc>
          <w:tcPr>
            <w:tcW w:type="dxa" w:w="2448"/>
          </w:tcPr>
          <w:p>
            <w:r>
              <w:t>PK</w:t>
            </w:r>
          </w:p>
        </w:tc>
        <w:tc>
          <w:tcPr>
            <w:tcW w:type="dxa" w:w="2880"/>
          </w:tcPr>
          <w:p>
            <w:r/>
          </w:p>
        </w:tc>
      </w:tr>
      <w:tr>
        <w:tc>
          <w:tcPr>
            <w:tcW w:type="dxa" w:w="2160"/>
          </w:tcPr>
          <w:p>
            <w:r>
              <w:t>UserId</w:t>
            </w:r>
          </w:p>
        </w:tc>
        <w:tc>
          <w:tcPr>
            <w:tcW w:type="dxa" w:w="1728"/>
          </w:tcPr>
          <w:p>
            <w:r>
              <w:t>uuid</w:t>
            </w:r>
          </w:p>
        </w:tc>
        <w:tc>
          <w:tcPr>
            <w:tcW w:type="dxa" w:w="2448"/>
          </w:tcPr>
          <w:p>
            <w:r>
              <w:t>FK → Users(Id), indexed</w:t>
            </w:r>
          </w:p>
        </w:tc>
        <w:tc>
          <w:tcPr>
            <w:tcW w:type="dxa" w:w="2880"/>
          </w:tcPr>
          <w:p>
            <w:r/>
          </w:p>
        </w:tc>
      </w:tr>
      <w:tr>
        <w:tc>
          <w:tcPr>
            <w:tcW w:type="dxa" w:w="2160"/>
          </w:tcPr>
          <w:p>
            <w:r>
              <w:t>TokenHash</w:t>
            </w:r>
          </w:p>
        </w:tc>
        <w:tc>
          <w:tcPr>
            <w:tcW w:type="dxa" w:w="1728"/>
          </w:tcPr>
          <w:p>
            <w:r>
              <w:t>varchar(200)</w:t>
            </w:r>
          </w:p>
        </w:tc>
        <w:tc>
          <w:tcPr>
            <w:tcW w:type="dxa" w:w="2448"/>
          </w:tcPr>
          <w:p>
            <w:r>
              <w:t>NOT NULL, UNIQUE</w:t>
            </w:r>
          </w:p>
        </w:tc>
        <w:tc>
          <w:tcPr>
            <w:tcW w:type="dxa" w:w="2880"/>
          </w:tcPr>
          <w:p>
            <w:r>
              <w:t>SHA-256 hex of the plaintext token</w:t>
            </w:r>
          </w:p>
        </w:tc>
      </w:tr>
      <w:tr>
        <w:tc>
          <w:tcPr>
            <w:tcW w:type="dxa" w:w="2160"/>
          </w:tcPr>
          <w:p>
            <w:r>
              <w:t>ExpiresAt</w:t>
            </w:r>
          </w:p>
        </w:tc>
        <w:tc>
          <w:tcPr>
            <w:tcW w:type="dxa" w:w="1728"/>
          </w:tcPr>
          <w:p>
            <w:r>
              <w:t>timestamptz</w:t>
            </w:r>
          </w:p>
        </w:tc>
        <w:tc>
          <w:tcPr>
            <w:tcW w:type="dxa" w:w="2448"/>
          </w:tcPr>
          <w:p>
            <w:r>
              <w:t>NOT NULL</w:t>
            </w:r>
          </w:p>
        </w:tc>
        <w:tc>
          <w:tcPr>
            <w:tcW w:type="dxa" w:w="2880"/>
          </w:tcPr>
          <w:p>
            <w:r/>
          </w:p>
        </w:tc>
      </w:tr>
      <w:tr>
        <w:tc>
          <w:tcPr>
            <w:tcW w:type="dxa" w:w="2160"/>
          </w:tcPr>
          <w:p>
            <w:r>
              <w:t>RevokedAt</w:t>
            </w:r>
          </w:p>
        </w:tc>
        <w:tc>
          <w:tcPr>
            <w:tcW w:type="dxa" w:w="1728"/>
          </w:tcPr>
          <w:p>
            <w:r>
              <w:t>timestamptz</w:t>
            </w:r>
          </w:p>
        </w:tc>
        <w:tc>
          <w:tcPr>
            <w:tcW w:type="dxa" w:w="2448"/>
          </w:tcPr>
          <w:p>
            <w:r>
              <w:t>NULL</w:t>
            </w:r>
          </w:p>
        </w:tc>
        <w:tc>
          <w:tcPr>
            <w:tcW w:type="dxa" w:w="2880"/>
          </w:tcPr>
          <w:p>
            <w:r>
              <w:t>Set on rotation or explicit logout</w:t>
            </w:r>
          </w:p>
        </w:tc>
      </w:tr>
      <w:tr>
        <w:tc>
          <w:tcPr>
            <w:tcW w:type="dxa" w:w="2160"/>
          </w:tcPr>
          <w:p>
            <w:r>
              <w:t>CreatedAt</w:t>
            </w:r>
          </w:p>
        </w:tc>
        <w:tc>
          <w:tcPr>
            <w:tcW w:type="dxa" w:w="1728"/>
          </w:tcPr>
          <w:p>
            <w:r>
              <w:t>timestamptz</w:t>
            </w:r>
          </w:p>
        </w:tc>
        <w:tc>
          <w:tcPr>
            <w:tcW w:type="dxa" w:w="2448"/>
          </w:tcPr>
          <w:p>
            <w:r>
              <w:t>NOT NULL</w:t>
            </w:r>
          </w:p>
        </w:tc>
        <w:tc>
          <w:tcPr>
            <w:tcW w:type="dxa" w:w="2880"/>
          </w:tcPr>
          <w:p>
            <w:r/>
          </w:p>
        </w:tc>
      </w:tr>
    </w:tbl>
    <w:p>
      <w:pPr>
        <w:pStyle w:val="Heading2"/>
      </w:pPr>
      <w:r>
        <w:t>Invites  (table: "Invites")</w:t>
      </w:r>
    </w:p>
    <w:p>
      <w:r>
        <w:rPr>
          <w:b w:val="0"/>
          <w:i w:val="0"/>
        </w:rPr>
        <w:t>Pending invitations to join a tenant. Tokens are 48-hex-character strings (24 random bytes).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Column</w:t>
            </w:r>
          </w:p>
        </w:tc>
        <w:tc>
          <w:tcPr>
            <w:tcW w:type="dxa" w:w="1728"/>
          </w:tcPr>
          <w:p>
            <w:r/>
            <w:r>
              <w:rPr>
                <w:b/>
              </w:rPr>
              <w:t>Type</w:t>
            </w:r>
          </w:p>
        </w:tc>
        <w:tc>
          <w:tcPr>
            <w:tcW w:type="dxa" w:w="2448"/>
          </w:tcPr>
          <w:p>
            <w:r/>
            <w:r>
              <w:rPr>
                <w:b/>
              </w:rPr>
              <w:t>Constraints</w:t>
            </w:r>
          </w:p>
        </w:tc>
        <w:tc>
          <w:tcPr>
            <w:tcW w:type="dxa" w:w="2880"/>
          </w:tcPr>
          <w:p>
            <w:r/>
            <w:r>
              <w:rPr>
                <w:b/>
              </w:rPr>
              <w:t>Notes</w:t>
            </w:r>
          </w:p>
        </w:tc>
      </w:tr>
      <w:tr>
        <w:tc>
          <w:tcPr>
            <w:tcW w:type="dxa" w:w="2160"/>
          </w:tcPr>
          <w:p>
            <w:r>
              <w:t>Id</w:t>
            </w:r>
          </w:p>
        </w:tc>
        <w:tc>
          <w:tcPr>
            <w:tcW w:type="dxa" w:w="1728"/>
          </w:tcPr>
          <w:p>
            <w:r>
              <w:t>uuid</w:t>
            </w:r>
          </w:p>
        </w:tc>
        <w:tc>
          <w:tcPr>
            <w:tcW w:type="dxa" w:w="2448"/>
          </w:tcPr>
          <w:p>
            <w:r>
              <w:t>PK</w:t>
            </w:r>
          </w:p>
        </w:tc>
        <w:tc>
          <w:tcPr>
            <w:tcW w:type="dxa" w:w="2880"/>
          </w:tcPr>
          <w:p>
            <w:r/>
          </w:p>
        </w:tc>
      </w:tr>
      <w:tr>
        <w:tc>
          <w:tcPr>
            <w:tcW w:type="dxa" w:w="2160"/>
          </w:tcPr>
          <w:p>
            <w:r>
              <w:t>TenantId</w:t>
            </w:r>
          </w:p>
        </w:tc>
        <w:tc>
          <w:tcPr>
            <w:tcW w:type="dxa" w:w="1728"/>
          </w:tcPr>
          <w:p>
            <w:r>
              <w:t>uuid</w:t>
            </w:r>
          </w:p>
        </w:tc>
        <w:tc>
          <w:tcPr>
            <w:tcW w:type="dxa" w:w="2448"/>
          </w:tcPr>
          <w:p>
            <w:r>
              <w:t>FK → Tenants(Id)</w:t>
            </w:r>
          </w:p>
        </w:tc>
        <w:tc>
          <w:tcPr>
            <w:tcW w:type="dxa" w:w="2880"/>
          </w:tcPr>
          <w:p>
            <w:r/>
          </w:p>
        </w:tc>
      </w:tr>
      <w:tr>
        <w:tc>
          <w:tcPr>
            <w:tcW w:type="dxa" w:w="2160"/>
          </w:tcPr>
          <w:p>
            <w:r>
              <w:t>Email</w:t>
            </w:r>
          </w:p>
        </w:tc>
        <w:tc>
          <w:tcPr>
            <w:tcW w:type="dxa" w:w="1728"/>
          </w:tcPr>
          <w:p>
            <w:r>
              <w:t>varchar(180)</w:t>
            </w:r>
          </w:p>
        </w:tc>
        <w:tc>
          <w:tcPr>
            <w:tcW w:type="dxa" w:w="2448"/>
          </w:tcPr>
          <w:p>
            <w:r>
              <w:t>NOT NULL</w:t>
            </w:r>
          </w:p>
        </w:tc>
        <w:tc>
          <w:tcPr>
            <w:tcW w:type="dxa" w:w="2880"/>
          </w:tcPr>
          <w:p>
            <w:r>
              <w:t>Lowercased</w:t>
            </w:r>
          </w:p>
        </w:tc>
      </w:tr>
      <w:tr>
        <w:tc>
          <w:tcPr>
            <w:tcW w:type="dxa" w:w="2160"/>
          </w:tcPr>
          <w:p>
            <w:r>
              <w:t>Phone</w:t>
            </w:r>
          </w:p>
        </w:tc>
        <w:tc>
          <w:tcPr>
            <w:tcW w:type="dxa" w:w="1728"/>
          </w:tcPr>
          <w:p>
            <w:r>
              <w:t>varchar(20)</w:t>
            </w:r>
          </w:p>
        </w:tc>
        <w:tc>
          <w:tcPr>
            <w:tcW w:type="dxa" w:w="2448"/>
          </w:tcPr>
          <w:p>
            <w:r>
              <w:t>NULL</w:t>
            </w:r>
          </w:p>
        </w:tc>
        <w:tc>
          <w:tcPr>
            <w:tcW w:type="dxa" w:w="2880"/>
          </w:tcPr>
          <w:p>
            <w:r>
              <w:t>Digits only, country code first; required for WhatsApp invites</w:t>
            </w:r>
          </w:p>
        </w:tc>
      </w:tr>
      <w:tr>
        <w:tc>
          <w:tcPr>
            <w:tcW w:type="dxa" w:w="2160"/>
          </w:tcPr>
          <w:p>
            <w:r>
              <w:t>Channel</w:t>
            </w:r>
          </w:p>
        </w:tc>
        <w:tc>
          <w:tcPr>
            <w:tcW w:type="dxa" w:w="1728"/>
          </w:tcPr>
          <w:p>
            <w:r>
              <w:t>varchar(20)</w:t>
            </w:r>
          </w:p>
        </w:tc>
        <w:tc>
          <w:tcPr>
            <w:tcW w:type="dxa" w:w="2448"/>
          </w:tcPr>
          <w:p>
            <w:r>
              <w:t>NULL</w:t>
            </w:r>
          </w:p>
        </w:tc>
        <w:tc>
          <w:tcPr>
            <w:tcW w:type="dxa" w:w="2880"/>
          </w:tcPr>
          <w:p>
            <w:r>
              <w:t>'Email' or 'WhatsApp'</w:t>
            </w:r>
          </w:p>
        </w:tc>
      </w:tr>
      <w:tr>
        <w:tc>
          <w:tcPr>
            <w:tcW w:type="dxa" w:w="2160"/>
          </w:tcPr>
          <w:p>
            <w:r>
              <w:t>Role</w:t>
            </w:r>
          </w:p>
        </w:tc>
        <w:tc>
          <w:tcPr>
            <w:tcW w:type="dxa" w:w="1728"/>
          </w:tcPr>
          <w:p>
            <w:r>
              <w:t>varchar(40)</w:t>
            </w:r>
          </w:p>
        </w:tc>
        <w:tc>
          <w:tcPr>
            <w:tcW w:type="dxa" w:w="2448"/>
          </w:tcPr>
          <w:p>
            <w:r>
              <w:t>NOT NULL</w:t>
            </w:r>
          </w:p>
        </w:tc>
        <w:tc>
          <w:tcPr>
            <w:tcW w:type="dxa" w:w="2880"/>
          </w:tcPr>
          <w:p>
            <w:r/>
          </w:p>
        </w:tc>
      </w:tr>
      <w:tr>
        <w:tc>
          <w:tcPr>
            <w:tcW w:type="dxa" w:w="2160"/>
          </w:tcPr>
          <w:p>
            <w:r>
              <w:t>Token</w:t>
            </w:r>
          </w:p>
        </w:tc>
        <w:tc>
          <w:tcPr>
            <w:tcW w:type="dxa" w:w="1728"/>
          </w:tcPr>
          <w:p>
            <w:r>
              <w:t>varchar(80)</w:t>
            </w:r>
          </w:p>
        </w:tc>
        <w:tc>
          <w:tcPr>
            <w:tcW w:type="dxa" w:w="2448"/>
          </w:tcPr>
          <w:p>
            <w:r>
              <w:t>NOT NULL, UNIQUE</w:t>
            </w:r>
          </w:p>
        </w:tc>
        <w:tc>
          <w:tcPr>
            <w:tcW w:type="dxa" w:w="2880"/>
          </w:tcPr>
          <w:p>
            <w:r>
              <w:t>Acceptance token</w:t>
            </w:r>
          </w:p>
        </w:tc>
      </w:tr>
      <w:tr>
        <w:tc>
          <w:tcPr>
            <w:tcW w:type="dxa" w:w="2160"/>
          </w:tcPr>
          <w:p>
            <w:r>
              <w:t>ExpiresAt</w:t>
            </w:r>
          </w:p>
        </w:tc>
        <w:tc>
          <w:tcPr>
            <w:tcW w:type="dxa" w:w="1728"/>
          </w:tcPr>
          <w:p>
            <w:r>
              <w:t>timestamptz</w:t>
            </w:r>
          </w:p>
        </w:tc>
        <w:tc>
          <w:tcPr>
            <w:tcW w:type="dxa" w:w="2448"/>
          </w:tcPr>
          <w:p>
            <w:r>
              <w:t>NOT NULL</w:t>
            </w:r>
          </w:p>
        </w:tc>
        <w:tc>
          <w:tcPr>
            <w:tcW w:type="dxa" w:w="2880"/>
          </w:tcPr>
          <w:p>
            <w:r>
              <w:t>+7 days from creation by default</w:t>
            </w:r>
          </w:p>
        </w:tc>
      </w:tr>
      <w:tr>
        <w:tc>
          <w:tcPr>
            <w:tcW w:type="dxa" w:w="2160"/>
          </w:tcPr>
          <w:p>
            <w:r>
              <w:t>AcceptedAt</w:t>
            </w:r>
          </w:p>
        </w:tc>
        <w:tc>
          <w:tcPr>
            <w:tcW w:type="dxa" w:w="1728"/>
          </w:tcPr>
          <w:p>
            <w:r>
              <w:t>timestamptz</w:t>
            </w:r>
          </w:p>
        </w:tc>
        <w:tc>
          <w:tcPr>
            <w:tcW w:type="dxa" w:w="2448"/>
          </w:tcPr>
          <w:p>
            <w:r>
              <w:t>NULL</w:t>
            </w:r>
          </w:p>
        </w:tc>
        <w:tc>
          <w:tcPr>
            <w:tcW w:type="dxa" w:w="2880"/>
          </w:tcPr>
          <w:p>
            <w:r/>
          </w:p>
        </w:tc>
      </w:tr>
      <w:tr>
        <w:tc>
          <w:tcPr>
            <w:tcW w:type="dxa" w:w="2160"/>
          </w:tcPr>
          <w:p>
            <w:r>
              <w:t>CreatedBy</w:t>
            </w:r>
          </w:p>
        </w:tc>
        <w:tc>
          <w:tcPr>
            <w:tcW w:type="dxa" w:w="1728"/>
          </w:tcPr>
          <w:p>
            <w:r>
              <w:t>uuid</w:t>
            </w:r>
          </w:p>
        </w:tc>
        <w:tc>
          <w:tcPr>
            <w:tcW w:type="dxa" w:w="2448"/>
          </w:tcPr>
          <w:p>
            <w:r>
              <w:t>NOT NULL</w:t>
            </w:r>
          </w:p>
        </w:tc>
        <w:tc>
          <w:tcPr>
            <w:tcW w:type="dxa" w:w="2880"/>
          </w:tcPr>
          <w:p>
            <w:r>
              <w:t>Admin who sent the invite</w:t>
            </w:r>
          </w:p>
        </w:tc>
      </w:tr>
      <w:tr>
        <w:tc>
          <w:tcPr>
            <w:tcW w:type="dxa" w:w="2160"/>
          </w:tcPr>
          <w:p>
            <w:r>
              <w:t>CreatedAt</w:t>
            </w:r>
          </w:p>
        </w:tc>
        <w:tc>
          <w:tcPr>
            <w:tcW w:type="dxa" w:w="1728"/>
          </w:tcPr>
          <w:p>
            <w:r>
              <w:t>timestamptz</w:t>
            </w:r>
          </w:p>
        </w:tc>
        <w:tc>
          <w:tcPr>
            <w:tcW w:type="dxa" w:w="2448"/>
          </w:tcPr>
          <w:p>
            <w:r>
              <w:t>NOT NULL</w:t>
            </w:r>
          </w:p>
        </w:tc>
        <w:tc>
          <w:tcPr>
            <w:tcW w:type="dxa" w:w="2880"/>
          </w:tcPr>
          <w:p>
            <w:r/>
          </w:p>
        </w:tc>
      </w:tr>
    </w:tbl>
    <w:p>
      <w:pPr>
        <w:pStyle w:val="Heading2"/>
      </w:pPr>
      <w:r>
        <w:t>Categories  (AssetCategory)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Column</w:t>
            </w:r>
          </w:p>
        </w:tc>
        <w:tc>
          <w:tcPr>
            <w:tcW w:type="dxa" w:w="1728"/>
          </w:tcPr>
          <w:p>
            <w:r/>
            <w:r>
              <w:rPr>
                <w:b/>
              </w:rPr>
              <w:t>Type</w:t>
            </w:r>
          </w:p>
        </w:tc>
        <w:tc>
          <w:tcPr>
            <w:tcW w:type="dxa" w:w="2592"/>
          </w:tcPr>
          <w:p>
            <w:r/>
            <w:r>
              <w:rPr>
                <w:b/>
              </w:rPr>
              <w:t>Constraints</w:t>
            </w:r>
          </w:p>
        </w:tc>
        <w:tc>
          <w:tcPr>
            <w:tcW w:type="dxa" w:w="2592"/>
          </w:tcPr>
          <w:p>
            <w:r/>
            <w:r>
              <w:rPr>
                <w:b/>
              </w:rPr>
              <w:t>Notes</w:t>
            </w:r>
          </w:p>
        </w:tc>
      </w:tr>
      <w:tr>
        <w:tc>
          <w:tcPr>
            <w:tcW w:type="dxa" w:w="2160"/>
          </w:tcPr>
          <w:p>
            <w:r>
              <w:t>Id</w:t>
            </w:r>
          </w:p>
        </w:tc>
        <w:tc>
          <w:tcPr>
            <w:tcW w:type="dxa" w:w="1728"/>
          </w:tcPr>
          <w:p>
            <w:r>
              <w:t>uuid</w:t>
            </w:r>
          </w:p>
        </w:tc>
        <w:tc>
          <w:tcPr>
            <w:tcW w:type="dxa" w:w="2592"/>
          </w:tcPr>
          <w:p>
            <w:r>
              <w:t>PK</w:t>
            </w:r>
          </w:p>
        </w:tc>
        <w:tc>
          <w:tcPr>
            <w:tcW w:type="dxa" w:w="2592"/>
          </w:tcPr>
          <w:p>
            <w:r/>
          </w:p>
        </w:tc>
      </w:tr>
      <w:tr>
        <w:tc>
          <w:tcPr>
            <w:tcW w:type="dxa" w:w="2160"/>
          </w:tcPr>
          <w:p>
            <w:r>
              <w:t>TenantId</w:t>
            </w:r>
          </w:p>
        </w:tc>
        <w:tc>
          <w:tcPr>
            <w:tcW w:type="dxa" w:w="1728"/>
          </w:tcPr>
          <w:p>
            <w:r>
              <w:t>uuid</w:t>
            </w:r>
          </w:p>
        </w:tc>
        <w:tc>
          <w:tcPr>
            <w:tcW w:type="dxa" w:w="2592"/>
          </w:tcPr>
          <w:p>
            <w:r>
              <w:t>FK + indexed (TenantId, Name)</w:t>
            </w:r>
          </w:p>
        </w:tc>
        <w:tc>
          <w:tcPr>
            <w:tcW w:type="dxa" w:w="2592"/>
          </w:tcPr>
          <w:p>
            <w:r/>
          </w:p>
        </w:tc>
      </w:tr>
      <w:tr>
        <w:tc>
          <w:tcPr>
            <w:tcW w:type="dxa" w:w="2160"/>
          </w:tcPr>
          <w:p>
            <w:r>
              <w:t>ParentId</w:t>
            </w:r>
          </w:p>
        </w:tc>
        <w:tc>
          <w:tcPr>
            <w:tcW w:type="dxa" w:w="1728"/>
          </w:tcPr>
          <w:p>
            <w:r>
              <w:t>uuid</w:t>
            </w:r>
          </w:p>
        </w:tc>
        <w:tc>
          <w:tcPr>
            <w:tcW w:type="dxa" w:w="2592"/>
          </w:tcPr>
          <w:p>
            <w:r>
              <w:t>FK → Categories(Id), RESTRICT, NULL</w:t>
            </w:r>
          </w:p>
        </w:tc>
        <w:tc>
          <w:tcPr>
            <w:tcW w:type="dxa" w:w="2592"/>
          </w:tcPr>
          <w:p>
            <w:r>
              <w:t>Tree structure; top-level when null</w:t>
            </w:r>
          </w:p>
        </w:tc>
      </w:tr>
      <w:tr>
        <w:tc>
          <w:tcPr>
            <w:tcW w:type="dxa" w:w="2160"/>
          </w:tcPr>
          <w:p>
            <w:r>
              <w:t>Name</w:t>
            </w:r>
          </w:p>
        </w:tc>
        <w:tc>
          <w:tcPr>
            <w:tcW w:type="dxa" w:w="1728"/>
          </w:tcPr>
          <w:p>
            <w:r>
              <w:t>varchar(120)</w:t>
            </w:r>
          </w:p>
        </w:tc>
        <w:tc>
          <w:tcPr>
            <w:tcW w:type="dxa" w:w="2592"/>
          </w:tcPr>
          <w:p>
            <w:r>
              <w:t>NOT NULL</w:t>
            </w:r>
          </w:p>
        </w:tc>
        <w:tc>
          <w:tcPr>
            <w:tcW w:type="dxa" w:w="2592"/>
          </w:tcPr>
          <w:p>
            <w:r/>
          </w:p>
        </w:tc>
      </w:tr>
      <w:tr>
        <w:tc>
          <w:tcPr>
            <w:tcW w:type="dxa" w:w="2160"/>
          </w:tcPr>
          <w:p>
            <w:r>
              <w:t>Icon</w:t>
            </w:r>
          </w:p>
        </w:tc>
        <w:tc>
          <w:tcPr>
            <w:tcW w:type="dxa" w:w="1728"/>
          </w:tcPr>
          <w:p>
            <w:r>
              <w:t>varchar(40)</w:t>
            </w:r>
          </w:p>
        </w:tc>
        <w:tc>
          <w:tcPr>
            <w:tcW w:type="dxa" w:w="2592"/>
          </w:tcPr>
          <w:p>
            <w:r>
              <w:t>NULL</w:t>
            </w:r>
          </w:p>
        </w:tc>
        <w:tc>
          <w:tcPr>
            <w:tcW w:type="dxa" w:w="2592"/>
          </w:tcPr>
          <w:p>
            <w:r>
              <w:t>lucide-react icon name</w:t>
            </w:r>
          </w:p>
        </w:tc>
      </w:tr>
      <w:tr>
        <w:tc>
          <w:tcPr>
            <w:tcW w:type="dxa" w:w="2160"/>
          </w:tcPr>
          <w:p>
            <w:r>
              <w:t>Color</w:t>
            </w:r>
          </w:p>
        </w:tc>
        <w:tc>
          <w:tcPr>
            <w:tcW w:type="dxa" w:w="1728"/>
          </w:tcPr>
          <w:p>
            <w:r>
              <w:t>varchar(20)</w:t>
            </w:r>
          </w:p>
        </w:tc>
        <w:tc>
          <w:tcPr>
            <w:tcW w:type="dxa" w:w="2592"/>
          </w:tcPr>
          <w:p>
            <w:r>
              <w:t>NULL</w:t>
            </w:r>
          </w:p>
        </w:tc>
        <w:tc>
          <w:tcPr>
            <w:tcW w:type="dxa" w:w="2592"/>
          </w:tcPr>
          <w:p>
            <w:r>
              <w:t>Hex color for UI</w:t>
            </w:r>
          </w:p>
        </w:tc>
      </w:tr>
      <w:tr>
        <w:tc>
          <w:tcPr>
            <w:tcW w:type="dxa" w:w="2160"/>
          </w:tcPr>
          <w:p>
            <w:r>
              <w:t>CreatedAt</w:t>
            </w:r>
          </w:p>
        </w:tc>
        <w:tc>
          <w:tcPr>
            <w:tcW w:type="dxa" w:w="1728"/>
          </w:tcPr>
          <w:p>
            <w:r>
              <w:t>timestamptz</w:t>
            </w:r>
          </w:p>
        </w:tc>
        <w:tc>
          <w:tcPr>
            <w:tcW w:type="dxa" w:w="2592"/>
          </w:tcPr>
          <w:p>
            <w:r>
              <w:t>NOT NULL</w:t>
            </w:r>
          </w:p>
        </w:tc>
        <w:tc>
          <w:tcPr>
            <w:tcW w:type="dxa" w:w="2592"/>
          </w:tcPr>
          <w:p>
            <w:r/>
          </w:p>
        </w:tc>
      </w:tr>
    </w:tbl>
    <w:p>
      <w:pPr>
        <w:pStyle w:val="Heading2"/>
      </w:pPr>
      <w:r>
        <w:t>AssetTypes</w:t>
      </w:r>
    </w:p>
    <w:p>
      <w:r>
        <w:rPr>
          <w:b w:val="0"/>
          <w:i w:val="0"/>
        </w:rPr>
        <w:t>Templates that define the custom-field schema for assets of a given type (e.g. 'Laptop' has Serial/CPU/RAM, 'Vehicle' has VIN/Plate).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Column</w:t>
            </w:r>
          </w:p>
        </w:tc>
        <w:tc>
          <w:tcPr>
            <w:tcW w:type="dxa" w:w="1728"/>
          </w:tcPr>
          <w:p>
            <w:r/>
            <w:r>
              <w:rPr>
                <w:b/>
              </w:rPr>
              <w:t>Type</w:t>
            </w:r>
          </w:p>
        </w:tc>
        <w:tc>
          <w:tcPr>
            <w:tcW w:type="dxa" w:w="2592"/>
          </w:tcPr>
          <w:p>
            <w:r/>
            <w:r>
              <w:rPr>
                <w:b/>
              </w:rPr>
              <w:t>Constraints</w:t>
            </w:r>
          </w:p>
        </w:tc>
        <w:tc>
          <w:tcPr>
            <w:tcW w:type="dxa" w:w="2592"/>
          </w:tcPr>
          <w:p>
            <w:r/>
            <w:r>
              <w:rPr>
                <w:b/>
              </w:rPr>
              <w:t>Notes</w:t>
            </w:r>
          </w:p>
        </w:tc>
      </w:tr>
      <w:tr>
        <w:tc>
          <w:tcPr>
            <w:tcW w:type="dxa" w:w="2160"/>
          </w:tcPr>
          <w:p>
            <w:r>
              <w:t>Id</w:t>
            </w:r>
          </w:p>
        </w:tc>
        <w:tc>
          <w:tcPr>
            <w:tcW w:type="dxa" w:w="1728"/>
          </w:tcPr>
          <w:p>
            <w:r>
              <w:t>uuid</w:t>
            </w:r>
          </w:p>
        </w:tc>
        <w:tc>
          <w:tcPr>
            <w:tcW w:type="dxa" w:w="2592"/>
          </w:tcPr>
          <w:p>
            <w:r>
              <w:t>PK</w:t>
            </w:r>
          </w:p>
        </w:tc>
        <w:tc>
          <w:tcPr>
            <w:tcW w:type="dxa" w:w="2592"/>
          </w:tcPr>
          <w:p>
            <w:r/>
          </w:p>
        </w:tc>
      </w:tr>
      <w:tr>
        <w:tc>
          <w:tcPr>
            <w:tcW w:type="dxa" w:w="2160"/>
          </w:tcPr>
          <w:p>
            <w:r>
              <w:t>TenantId</w:t>
            </w:r>
          </w:p>
        </w:tc>
        <w:tc>
          <w:tcPr>
            <w:tcW w:type="dxa" w:w="1728"/>
          </w:tcPr>
          <w:p>
            <w:r>
              <w:t>uuid</w:t>
            </w:r>
          </w:p>
        </w:tc>
        <w:tc>
          <w:tcPr>
            <w:tcW w:type="dxa" w:w="2592"/>
          </w:tcPr>
          <w:p>
            <w:r>
              <w:t>FK + indexed (TenantId, Name)</w:t>
            </w:r>
          </w:p>
        </w:tc>
        <w:tc>
          <w:tcPr>
            <w:tcW w:type="dxa" w:w="2592"/>
          </w:tcPr>
          <w:p>
            <w:r/>
          </w:p>
        </w:tc>
      </w:tr>
      <w:tr>
        <w:tc>
          <w:tcPr>
            <w:tcW w:type="dxa" w:w="2160"/>
          </w:tcPr>
          <w:p>
            <w:r>
              <w:t>CategoryId</w:t>
            </w:r>
          </w:p>
        </w:tc>
        <w:tc>
          <w:tcPr>
            <w:tcW w:type="dxa" w:w="1728"/>
          </w:tcPr>
          <w:p>
            <w:r>
              <w:t>uuid</w:t>
            </w:r>
          </w:p>
        </w:tc>
        <w:tc>
          <w:tcPr>
            <w:tcW w:type="dxa" w:w="2592"/>
          </w:tcPr>
          <w:p>
            <w:r>
              <w:t>FK → Categories(Id), RESTRICT</w:t>
            </w:r>
          </w:p>
        </w:tc>
        <w:tc>
          <w:tcPr>
            <w:tcW w:type="dxa" w:w="2592"/>
          </w:tcPr>
          <w:p>
            <w:r/>
          </w:p>
        </w:tc>
      </w:tr>
      <w:tr>
        <w:tc>
          <w:tcPr>
            <w:tcW w:type="dxa" w:w="2160"/>
          </w:tcPr>
          <w:p>
            <w:r>
              <w:t>Name</w:t>
            </w:r>
          </w:p>
        </w:tc>
        <w:tc>
          <w:tcPr>
            <w:tcW w:type="dxa" w:w="1728"/>
          </w:tcPr>
          <w:p>
            <w:r>
              <w:t>varchar(120)</w:t>
            </w:r>
          </w:p>
        </w:tc>
        <w:tc>
          <w:tcPr>
            <w:tcW w:type="dxa" w:w="2592"/>
          </w:tcPr>
          <w:p>
            <w:r>
              <w:t>NOT NULL</w:t>
            </w:r>
          </w:p>
        </w:tc>
        <w:tc>
          <w:tcPr>
            <w:tcW w:type="dxa" w:w="2592"/>
          </w:tcPr>
          <w:p>
            <w:r/>
          </w:p>
        </w:tc>
      </w:tr>
      <w:tr>
        <w:tc>
          <w:tcPr>
            <w:tcW w:type="dxa" w:w="2160"/>
          </w:tcPr>
          <w:p>
            <w:r>
              <w:t>Icon</w:t>
            </w:r>
          </w:p>
        </w:tc>
        <w:tc>
          <w:tcPr>
            <w:tcW w:type="dxa" w:w="1728"/>
          </w:tcPr>
          <w:p>
            <w:r>
              <w:t>varchar(40)</w:t>
            </w:r>
          </w:p>
        </w:tc>
        <w:tc>
          <w:tcPr>
            <w:tcW w:type="dxa" w:w="2592"/>
          </w:tcPr>
          <w:p>
            <w:r>
              <w:t>NULL</w:t>
            </w:r>
          </w:p>
        </w:tc>
        <w:tc>
          <w:tcPr>
            <w:tcW w:type="dxa" w:w="2592"/>
          </w:tcPr>
          <w:p>
            <w:r/>
          </w:p>
        </w:tc>
      </w:tr>
      <w:tr>
        <w:tc>
          <w:tcPr>
            <w:tcW w:type="dxa" w:w="2160"/>
          </w:tcPr>
          <w:p>
            <w:r>
              <w:t>FieldSchema</w:t>
            </w:r>
          </w:p>
        </w:tc>
        <w:tc>
          <w:tcPr>
            <w:tcW w:type="dxa" w:w="1728"/>
          </w:tcPr>
          <w:p>
            <w:r>
              <w:t>jsonb</w:t>
            </w:r>
          </w:p>
        </w:tc>
        <w:tc>
          <w:tcPr>
            <w:tcW w:type="dxa" w:w="2592"/>
          </w:tcPr>
          <w:p>
            <w:r>
              <w:t>NULL</w:t>
            </w:r>
          </w:p>
        </w:tc>
        <w:tc>
          <w:tcPr>
            <w:tcW w:type="dxa" w:w="2592"/>
          </w:tcPr>
          <w:p>
            <w:r>
              <w:t>Array of {key, label, type, required, options?}</w:t>
            </w:r>
          </w:p>
        </w:tc>
      </w:tr>
      <w:tr>
        <w:tc>
          <w:tcPr>
            <w:tcW w:type="dxa" w:w="2160"/>
          </w:tcPr>
          <w:p>
            <w:r>
              <w:t>CreatedAt</w:t>
            </w:r>
          </w:p>
        </w:tc>
        <w:tc>
          <w:tcPr>
            <w:tcW w:type="dxa" w:w="1728"/>
          </w:tcPr>
          <w:p>
            <w:r>
              <w:t>timestamptz</w:t>
            </w:r>
          </w:p>
        </w:tc>
        <w:tc>
          <w:tcPr>
            <w:tcW w:type="dxa" w:w="2592"/>
          </w:tcPr>
          <w:p>
            <w:r>
              <w:t>NOT NULL</w:t>
            </w:r>
          </w:p>
        </w:tc>
        <w:tc>
          <w:tcPr>
            <w:tcW w:type="dxa" w:w="2592"/>
          </w:tcPr>
          <w:p>
            <w:r/>
          </w:p>
        </w:tc>
      </w:tr>
    </w:tbl>
    <w:p>
      <w:pPr>
        <w:pStyle w:val="Heading2"/>
      </w:pPr>
      <w:r>
        <w:t>Locations</w:t>
      </w:r>
    </w:p>
    <w:p>
      <w:r>
        <w:rPr>
          <w:b w:val="0"/>
          <w:i w:val="0"/>
        </w:rPr>
        <w:t>Managed places — warehouses, offices, sites — that assets can be located at.</w:t>
      </w:r>
    </w:p>
    <w:tbl>
      <w:tblPr>
        <w:tblStyle w:val="LightGrid-Accent1"/>
        <w:tblW w:type="auto" w:w="0"/>
        <w:tblLook w:firstColumn="1" w:firstRow="1" w:lastColumn="0" w:lastRow="0" w:noHBand="0" w:noVBand="1" w:val="04A0"/>
      </w:tblPr>
      <w:tblGrid>
        <w:gridCol w:w="2160"/>
        <w:gridCol w:w="2160"/>
        <w:gridCol w:w="2160"/>
        <w:gridCol w:w="2160"/>
      </w:tblGrid>
      <w:tr>
        <w:tc>
          <w:tcPr>
            <w:tcW w:type="dxa" w:w="2016"/>
          </w:tcPr>
          <w:p>
            <w:r/>
            <w:r>
              <w:rPr>
                <w:b/>
              </w:rPr>
              <w:t>Column</w:t>
            </w:r>
          </w:p>
        </w:tc>
        <w:tc>
          <w:tcPr>
            <w:tcW w:type="dxa" w:w="1728"/>
          </w:tcPr>
          <w:p>
            <w:r/>
            <w:r>
              <w:rPr>
                <w:b/>
              </w:rPr>
              <w:t>Type</w:t>
            </w:r>
          </w:p>
        </w:tc>
        <w:tc>
          <w:tcPr>
            <w:tcW w:type="dxa" w:w="2592"/>
          </w:tcPr>
          <w:p>
            <w:r/>
            <w:r>
              <w:rPr>
                <w:b/>
              </w:rPr>
              <w:t>Constraints</w:t>
            </w:r>
          </w:p>
        </w:tc>
        <w:tc>
          <w:tcPr>
            <w:tcW w:type="dxa" w:w="2736"/>
          </w:tcPr>
          <w:p>
            <w:r/>
            <w:r>
              <w:rPr>
                <w:b/>
              </w:rPr>
              <w:t>Notes</w:t>
            </w:r>
          </w:p>
        </w:tc>
      </w:tr>
      <w:tr>
        <w:tc>
          <w:tcPr>
            <w:tcW w:type="dxa" w:w="2016"/>
          </w:tcPr>
          <w:p>
            <w:r>
              <w:t>Id</w:t>
            </w:r>
          </w:p>
        </w:tc>
        <w:tc>
          <w:tcPr>
            <w:tcW w:type="dxa" w:w="1728"/>
          </w:tcPr>
          <w:p>
            <w:r>
              <w:t>uuid</w:t>
            </w:r>
          </w:p>
        </w:tc>
        <w:tc>
          <w:tcPr>
            <w:tcW w:type="dxa" w:w="2592"/>
          </w:tcPr>
          <w:p>
            <w:r>
              <w:t>PK</w:t>
            </w:r>
          </w:p>
        </w:tc>
        <w:tc>
          <w:tcPr>
            <w:tcW w:type="dxa" w:w="2736"/>
          </w:tcPr>
          <w:p>
            <w:r/>
          </w:p>
        </w:tc>
      </w:tr>
      <w:tr>
        <w:tc>
          <w:tcPr>
            <w:tcW w:type="dxa" w:w="2016"/>
          </w:tcPr>
          <w:p>
            <w:r>
              <w:t>TenantId</w:t>
            </w:r>
          </w:p>
        </w:tc>
        <w:tc>
          <w:tcPr>
            <w:tcW w:type="dxa" w:w="1728"/>
          </w:tcPr>
          <w:p>
            <w:r>
              <w:t>uuid</w:t>
            </w:r>
          </w:p>
        </w:tc>
        <w:tc>
          <w:tcPr>
            <w:tcW w:type="dxa" w:w="2592"/>
          </w:tcPr>
          <w:p>
            <w:r>
              <w:t>FK + indexed (TenantId, Name) + (TenantId, City)</w:t>
            </w:r>
          </w:p>
        </w:tc>
        <w:tc>
          <w:tcPr>
            <w:tcW w:type="dxa" w:w="2736"/>
          </w:tcPr>
          <w:p>
            <w:r/>
          </w:p>
        </w:tc>
      </w:tr>
      <w:tr>
        <w:tc>
          <w:tcPr>
            <w:tcW w:type="dxa" w:w="2016"/>
          </w:tcPr>
          <w:p>
            <w:r>
              <w:t>Name</w:t>
            </w:r>
          </w:p>
        </w:tc>
        <w:tc>
          <w:tcPr>
            <w:tcW w:type="dxa" w:w="1728"/>
          </w:tcPr>
          <w:p>
            <w:r>
              <w:t>varchar(120)</w:t>
            </w:r>
          </w:p>
        </w:tc>
        <w:tc>
          <w:tcPr>
            <w:tcW w:type="dxa" w:w="2592"/>
          </w:tcPr>
          <w:p>
            <w:r>
              <w:t>NOT NULL</w:t>
            </w:r>
          </w:p>
        </w:tc>
        <w:tc>
          <w:tcPr>
            <w:tcW w:type="dxa" w:w="2736"/>
          </w:tcPr>
          <w:p>
            <w:r>
              <w:t>e.g. 'Mumbai Warehouse'</w:t>
            </w:r>
          </w:p>
        </w:tc>
      </w:tr>
      <w:tr>
        <w:tc>
          <w:tcPr>
            <w:tcW w:type="dxa" w:w="2016"/>
          </w:tcPr>
          <w:p>
            <w:r>
              <w:t>Code</w:t>
            </w:r>
          </w:p>
        </w:tc>
        <w:tc>
          <w:tcPr>
            <w:tcW w:type="dxa" w:w="1728"/>
          </w:tcPr>
          <w:p>
            <w:r>
              <w:t>varchar(20)</w:t>
            </w:r>
          </w:p>
        </w:tc>
        <w:tc>
          <w:tcPr>
            <w:tcW w:type="dxa" w:w="2592"/>
          </w:tcPr>
          <w:p>
            <w:r>
              <w:t>NULL</w:t>
            </w:r>
          </w:p>
        </w:tc>
        <w:tc>
          <w:tcPr>
            <w:tcW w:type="dxa" w:w="2736"/>
          </w:tcPr>
          <w:p>
            <w:r>
              <w:t>Optional short code (e.g. 'MUM-01'); UPPERCASED</w:t>
            </w:r>
          </w:p>
        </w:tc>
      </w:tr>
      <w:tr>
        <w:tc>
          <w:tcPr>
            <w:tcW w:type="dxa" w:w="2016"/>
          </w:tcPr>
          <w:p>
            <w:r>
              <w:t>City</w:t>
            </w:r>
          </w:p>
        </w:tc>
        <w:tc>
          <w:tcPr>
            <w:tcW w:type="dxa" w:w="1728"/>
          </w:tcPr>
          <w:p>
            <w:r>
              <w:t>varchar(60)</w:t>
            </w:r>
          </w:p>
        </w:tc>
        <w:tc>
          <w:tcPr>
            <w:tcW w:type="dxa" w:w="2592"/>
          </w:tcPr>
          <w:p>
            <w:r>
              <w:t>NULL</w:t>
            </w:r>
          </w:p>
        </w:tc>
        <w:tc>
          <w:tcPr>
            <w:tcW w:type="dxa" w:w="2736"/>
          </w:tcPr>
          <w:p>
            <w:r/>
          </w:p>
        </w:tc>
      </w:tr>
      <w:tr>
        <w:tc>
          <w:tcPr>
            <w:tcW w:type="dxa" w:w="2016"/>
          </w:tcPr>
          <w:p>
            <w:r>
              <w:t>Region</w:t>
            </w:r>
          </w:p>
        </w:tc>
        <w:tc>
          <w:tcPr>
            <w:tcW w:type="dxa" w:w="1728"/>
          </w:tcPr>
          <w:p>
            <w:r>
              <w:t>varchar(60)</w:t>
            </w:r>
          </w:p>
        </w:tc>
        <w:tc>
          <w:tcPr>
            <w:tcW w:type="dxa" w:w="2592"/>
          </w:tcPr>
          <w:p>
            <w:r>
              <w:t>NULL</w:t>
            </w:r>
          </w:p>
        </w:tc>
        <w:tc>
          <w:tcPr>
            <w:tcW w:type="dxa" w:w="2736"/>
          </w:tcPr>
          <w:p>
            <w:r>
              <w:t>State / Province</w:t>
            </w:r>
          </w:p>
        </w:tc>
      </w:tr>
      <w:tr>
        <w:tc>
          <w:tcPr>
            <w:tcW w:type="dxa" w:w="2016"/>
          </w:tcPr>
          <w:p>
            <w:r>
              <w:t>Country</w:t>
            </w:r>
          </w:p>
        </w:tc>
        <w:tc>
          <w:tcPr>
            <w:tcW w:type="dxa" w:w="1728"/>
          </w:tcPr>
          <w:p>
            <w:r>
              <w:t>varchar(60)</w:t>
            </w:r>
          </w:p>
        </w:tc>
        <w:tc>
          <w:tcPr>
            <w:tcW w:type="dxa" w:w="2592"/>
          </w:tcPr>
          <w:p>
            <w:r>
              <w:t>NULL</w:t>
            </w:r>
          </w:p>
        </w:tc>
        <w:tc>
          <w:tcPr>
            <w:tcW w:type="dxa" w:w="2736"/>
          </w:tcPr>
          <w:p>
            <w:r/>
          </w:p>
        </w:tc>
      </w:tr>
      <w:tr>
        <w:tc>
          <w:tcPr>
            <w:tcW w:type="dxa" w:w="2016"/>
          </w:tcPr>
          <w:p>
            <w:r>
              <w:t>Address</w:t>
            </w:r>
          </w:p>
        </w:tc>
        <w:tc>
          <w:tcPr>
            <w:tcW w:type="dxa" w:w="1728"/>
          </w:tcPr>
          <w:p>
            <w:r>
              <w:t>varchar(300)</w:t>
            </w:r>
          </w:p>
        </w:tc>
        <w:tc>
          <w:tcPr>
            <w:tcW w:type="dxa" w:w="2592"/>
          </w:tcPr>
          <w:p>
            <w:r>
              <w:t>NULL</w:t>
            </w:r>
          </w:p>
        </w:tc>
        <w:tc>
          <w:tcPr>
            <w:tcW w:type="dxa" w:w="2736"/>
          </w:tcPr>
          <w:p>
            <w:r>
              <w:t>Free-form full address</w:t>
            </w:r>
          </w:p>
        </w:tc>
      </w:tr>
      <w:tr>
        <w:tc>
          <w:tcPr>
            <w:tcW w:type="dxa" w:w="2016"/>
          </w:tcPr>
          <w:p>
            <w:r>
              <w:t>IsActive</w:t>
            </w:r>
          </w:p>
        </w:tc>
        <w:tc>
          <w:tcPr>
            <w:tcW w:type="dxa" w:w="1728"/>
          </w:tcPr>
          <w:p>
            <w:r>
              <w:t>boolean</w:t>
            </w:r>
          </w:p>
        </w:tc>
        <w:tc>
          <w:tcPr>
            <w:tcW w:type="dxa" w:w="2592"/>
          </w:tcPr>
          <w:p>
            <w:r>
              <w:t>NOT NULL</w:t>
            </w:r>
          </w:p>
        </w:tc>
        <w:tc>
          <w:tcPr>
            <w:tcW w:type="dxa" w:w="2736"/>
          </w:tcPr>
          <w:p>
            <w:r>
              <w:t>False = retired location, hidden from default lists</w:t>
            </w:r>
          </w:p>
        </w:tc>
      </w:tr>
      <w:tr>
        <w:tc>
          <w:tcPr>
            <w:tcW w:type="dxa" w:w="2016"/>
          </w:tcPr>
          <w:p>
            <w:r>
              <w:t>CreatedAt</w:t>
            </w:r>
          </w:p>
        </w:tc>
        <w:tc>
          <w:tcPr>
            <w:tcW w:type="dxa" w:w="1728"/>
          </w:tcPr>
          <w:p>
            <w:r>
              <w:t>timestamptz</w:t>
            </w:r>
          </w:p>
        </w:tc>
        <w:tc>
          <w:tcPr>
            <w:tcW w:type="dxa" w:w="2592"/>
          </w:tcPr>
          <w:p>
            <w:r>
              <w:t>NOT NULL</w:t>
            </w:r>
          </w:p>
        </w:tc>
        <w:tc>
          <w:tcPr>
            <w:tcW w:type="dxa" w:w="2736"/>
          </w:tcPr>
          <w:p>
            <w:r/>
          </w:p>
        </w:tc>
      </w:tr>
    </w:tbl>
    <w:p>
      <w:pPr>
        <w:pStyle w:val="Heading2"/>
      </w:pPr>
      <w:r>
        <w:t>Assets</w:t>
      </w:r>
    </w:p>
    <w:p>
      <w:r>
        <w:rPr>
          <w:b w:val="0"/>
          <w:i w:val="0"/>
        </w:rPr>
        <w:t>The serialized, individually trackable item. Carries an FK to AssetType (template), Location (parent place), and User (current holder). Soft-deleted via DeletedAt.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Column</w:t>
            </w:r>
          </w:p>
        </w:tc>
        <w:tc>
          <w:tcPr>
            <w:tcW w:type="dxa" w:w="1872"/>
          </w:tcPr>
          <w:p>
            <w:r/>
            <w:r>
              <w:rPr>
                <w:b/>
              </w:rPr>
              <w:t>Type</w:t>
            </w:r>
          </w:p>
        </w:tc>
        <w:tc>
          <w:tcPr>
            <w:tcW w:type="dxa" w:w="2592"/>
          </w:tcPr>
          <w:p>
            <w:r/>
            <w:r>
              <w:rPr>
                <w:b/>
              </w:rPr>
              <w:t>Constraints</w:t>
            </w:r>
          </w:p>
        </w:tc>
        <w:tc>
          <w:tcPr>
            <w:tcW w:type="dxa" w:w="2304"/>
          </w:tcPr>
          <w:p>
            <w:r/>
            <w:r>
              <w:rPr>
                <w:b/>
              </w:rPr>
              <w:t>Notes</w:t>
            </w:r>
          </w:p>
        </w:tc>
      </w:tr>
      <w:tr>
        <w:tc>
          <w:tcPr>
            <w:tcW w:type="dxa" w:w="2160"/>
          </w:tcPr>
          <w:p>
            <w:r>
              <w:t>Id</w:t>
            </w:r>
          </w:p>
        </w:tc>
        <w:tc>
          <w:tcPr>
            <w:tcW w:type="dxa" w:w="1872"/>
          </w:tcPr>
          <w:p>
            <w:r>
              <w:t>uuid</w:t>
            </w:r>
          </w:p>
        </w:tc>
        <w:tc>
          <w:tcPr>
            <w:tcW w:type="dxa" w:w="2592"/>
          </w:tcPr>
          <w:p>
            <w:r>
              <w:t>PK</w:t>
            </w:r>
          </w:p>
        </w:tc>
        <w:tc>
          <w:tcPr>
            <w:tcW w:type="dxa" w:w="2304"/>
          </w:tcPr>
          <w:p>
            <w:r/>
          </w:p>
        </w:tc>
      </w:tr>
      <w:tr>
        <w:tc>
          <w:tcPr>
            <w:tcW w:type="dxa" w:w="2160"/>
          </w:tcPr>
          <w:p>
            <w:r>
              <w:t>TenantId</w:t>
            </w:r>
          </w:p>
        </w:tc>
        <w:tc>
          <w:tcPr>
            <w:tcW w:type="dxa" w:w="1872"/>
          </w:tcPr>
          <w:p>
            <w:r>
              <w:t>uuid</w:t>
            </w:r>
          </w:p>
        </w:tc>
        <w:tc>
          <w:tcPr>
            <w:tcW w:type="dxa" w:w="2592"/>
          </w:tcPr>
          <w:p>
            <w:r>
              <w:t>FK + many indices</w:t>
            </w:r>
          </w:p>
        </w:tc>
        <w:tc>
          <w:tcPr>
            <w:tcW w:type="dxa" w:w="2304"/>
          </w:tcPr>
          <w:p>
            <w:r>
              <w:t>(TenantId, Name), (TenantId, AssetTypeId), (TenantId, Status), (TenantId, LocationId)</w:t>
            </w:r>
          </w:p>
        </w:tc>
      </w:tr>
      <w:tr>
        <w:tc>
          <w:tcPr>
            <w:tcW w:type="dxa" w:w="2160"/>
          </w:tcPr>
          <w:p>
            <w:r>
              <w:t>AssetTypeId</w:t>
            </w:r>
          </w:p>
        </w:tc>
        <w:tc>
          <w:tcPr>
            <w:tcW w:type="dxa" w:w="1872"/>
          </w:tcPr>
          <w:p>
            <w:r>
              <w:t>uuid</w:t>
            </w:r>
          </w:p>
        </w:tc>
        <w:tc>
          <w:tcPr>
            <w:tcW w:type="dxa" w:w="2592"/>
          </w:tcPr>
          <w:p>
            <w:r>
              <w:t>FK → AssetTypes(Id), RESTRICT</w:t>
            </w:r>
          </w:p>
        </w:tc>
        <w:tc>
          <w:tcPr>
            <w:tcW w:type="dxa" w:w="2304"/>
          </w:tcPr>
          <w:p>
            <w:r/>
          </w:p>
        </w:tc>
      </w:tr>
      <w:tr>
        <w:tc>
          <w:tcPr>
            <w:tcW w:type="dxa" w:w="2160"/>
          </w:tcPr>
          <w:p>
            <w:r>
              <w:t>LocationId</w:t>
            </w:r>
          </w:p>
        </w:tc>
        <w:tc>
          <w:tcPr>
            <w:tcW w:type="dxa" w:w="1872"/>
          </w:tcPr>
          <w:p>
            <w:r>
              <w:t>uuid</w:t>
            </w:r>
          </w:p>
        </w:tc>
        <w:tc>
          <w:tcPr>
            <w:tcW w:type="dxa" w:w="2592"/>
          </w:tcPr>
          <w:p>
            <w:r>
              <w:t>FK → Locations(Id), SET NULL</w:t>
            </w:r>
          </w:p>
        </w:tc>
        <w:tc>
          <w:tcPr>
            <w:tcW w:type="dxa" w:w="2304"/>
          </w:tcPr>
          <w:p>
            <w:r>
              <w:t>NULL means 'no location set'</w:t>
            </w:r>
          </w:p>
        </w:tc>
      </w:tr>
      <w:tr>
        <w:tc>
          <w:tcPr>
            <w:tcW w:type="dxa" w:w="2160"/>
          </w:tcPr>
          <w:p>
            <w:r>
              <w:t>AssignedToUserId</w:t>
            </w:r>
          </w:p>
        </w:tc>
        <w:tc>
          <w:tcPr>
            <w:tcW w:type="dxa" w:w="1872"/>
          </w:tcPr>
          <w:p>
            <w:r>
              <w:t>uuid</w:t>
            </w:r>
          </w:p>
        </w:tc>
        <w:tc>
          <w:tcPr>
            <w:tcW w:type="dxa" w:w="2592"/>
          </w:tcPr>
          <w:p>
            <w:r>
              <w:t>FK → Users(Id), SET NULL</w:t>
            </w:r>
          </w:p>
        </w:tc>
        <w:tc>
          <w:tcPr>
            <w:tcW w:type="dxa" w:w="2304"/>
          </w:tcPr>
          <w:p>
            <w:r>
              <w:t>Current holder during check-out</w:t>
            </w:r>
          </w:p>
        </w:tc>
      </w:tr>
      <w:tr>
        <w:tc>
          <w:tcPr>
            <w:tcW w:type="dxa" w:w="2160"/>
          </w:tcPr>
          <w:p>
            <w:r>
              <w:t>Name</w:t>
            </w:r>
          </w:p>
        </w:tc>
        <w:tc>
          <w:tcPr>
            <w:tcW w:type="dxa" w:w="1872"/>
          </w:tcPr>
          <w:p>
            <w:r>
              <w:t>varchar(200)</w:t>
            </w:r>
          </w:p>
        </w:tc>
        <w:tc>
          <w:tcPr>
            <w:tcW w:type="dxa" w:w="2592"/>
          </w:tcPr>
          <w:p>
            <w:r>
              <w:t>NOT NULL</w:t>
            </w:r>
          </w:p>
        </w:tc>
        <w:tc>
          <w:tcPr>
            <w:tcW w:type="dxa" w:w="2304"/>
          </w:tcPr>
          <w:p>
            <w:r/>
          </w:p>
        </w:tc>
      </w:tr>
      <w:tr>
        <w:tc>
          <w:tcPr>
            <w:tcW w:type="dxa" w:w="2160"/>
          </w:tcPr>
          <w:p>
            <w:r>
              <w:t>Description</w:t>
            </w:r>
          </w:p>
        </w:tc>
        <w:tc>
          <w:tcPr>
            <w:tcW w:type="dxa" w:w="1872"/>
          </w:tcPr>
          <w:p>
            <w:r>
              <w:t>varchar(2000)</w:t>
            </w:r>
          </w:p>
        </w:tc>
        <w:tc>
          <w:tcPr>
            <w:tcW w:type="dxa" w:w="2592"/>
          </w:tcPr>
          <w:p>
            <w:r>
              <w:t>NULL</w:t>
            </w:r>
          </w:p>
        </w:tc>
        <w:tc>
          <w:tcPr>
            <w:tcW w:type="dxa" w:w="2304"/>
          </w:tcPr>
          <w:p>
            <w:r/>
          </w:p>
        </w:tc>
      </w:tr>
      <w:tr>
        <w:tc>
          <w:tcPr>
            <w:tcW w:type="dxa" w:w="2160"/>
          </w:tcPr>
          <w:p>
            <w:r>
              <w:t>LocationDetail</w:t>
            </w:r>
          </w:p>
        </w:tc>
        <w:tc>
          <w:tcPr>
            <w:tcW w:type="dxa" w:w="1872"/>
          </w:tcPr>
          <w:p>
            <w:r>
              <w:t>varchar(120)</w:t>
            </w:r>
          </w:p>
        </w:tc>
        <w:tc>
          <w:tcPr>
            <w:tcW w:type="dxa" w:w="2592"/>
          </w:tcPr>
          <w:p>
            <w:r>
              <w:t>NULL</w:t>
            </w:r>
          </w:p>
        </w:tc>
        <w:tc>
          <w:tcPr>
            <w:tcW w:type="dxa" w:w="2304"/>
          </w:tcPr>
          <w:p>
            <w:r>
              <w:t>Spot within Location (e.g. 'Aisle 3 — Shelf B')</w:t>
            </w:r>
          </w:p>
        </w:tc>
      </w:tr>
      <w:tr>
        <w:tc>
          <w:tcPr>
            <w:tcW w:type="dxa" w:w="2160"/>
          </w:tcPr>
          <w:p>
            <w:r>
              <w:t>Quantity</w:t>
            </w:r>
          </w:p>
        </w:tc>
        <w:tc>
          <w:tcPr>
            <w:tcW w:type="dxa" w:w="1872"/>
          </w:tcPr>
          <w:p>
            <w:r>
              <w:t>int</w:t>
            </w:r>
          </w:p>
        </w:tc>
        <w:tc>
          <w:tcPr>
            <w:tcW w:type="dxa" w:w="2592"/>
          </w:tcPr>
          <w:p>
            <w:r>
              <w:t>NOT NULL, default 1</w:t>
            </w:r>
          </w:p>
        </w:tc>
        <w:tc>
          <w:tcPr>
            <w:tcW w:type="dxa" w:w="2304"/>
          </w:tcPr>
          <w:p>
            <w:r/>
          </w:p>
        </w:tc>
      </w:tr>
      <w:tr>
        <w:tc>
          <w:tcPr>
            <w:tcW w:type="dxa" w:w="2160"/>
          </w:tcPr>
          <w:p>
            <w:r>
              <w:t>Status</w:t>
            </w:r>
          </w:p>
        </w:tc>
        <w:tc>
          <w:tcPr>
            <w:tcW w:type="dxa" w:w="1872"/>
          </w:tcPr>
          <w:p>
            <w:r>
              <w:t>int</w:t>
            </w:r>
          </w:p>
        </w:tc>
        <w:tc>
          <w:tcPr>
            <w:tcW w:type="dxa" w:w="2592"/>
          </w:tcPr>
          <w:p>
            <w:r>
              <w:t>NOT NULL</w:t>
            </w:r>
          </w:p>
        </w:tc>
        <w:tc>
          <w:tcPr>
            <w:tcW w:type="dxa" w:w="2304"/>
          </w:tcPr>
          <w:p>
            <w:r>
              <w:t>InService=0, InStorage=1, InRepair=2, Retired=3, Lost=4</w:t>
            </w:r>
          </w:p>
        </w:tc>
      </w:tr>
      <w:tr>
        <w:tc>
          <w:tcPr>
            <w:tcW w:type="dxa" w:w="2160"/>
          </w:tcPr>
          <w:p>
            <w:r>
              <w:t>FieldValues</w:t>
            </w:r>
          </w:p>
        </w:tc>
        <w:tc>
          <w:tcPr>
            <w:tcW w:type="dxa" w:w="1872"/>
          </w:tcPr>
          <w:p>
            <w:r>
              <w:t>jsonb</w:t>
            </w:r>
          </w:p>
        </w:tc>
        <w:tc>
          <w:tcPr>
            <w:tcW w:type="dxa" w:w="2592"/>
          </w:tcPr>
          <w:p>
            <w:r>
              <w:t>NULL</w:t>
            </w:r>
          </w:p>
        </w:tc>
        <w:tc>
          <w:tcPr>
            <w:tcW w:type="dxa" w:w="2304"/>
          </w:tcPr>
          <w:p>
            <w:r>
              <w:t>Map of field key → value matching AssetType.FieldSchema</w:t>
            </w:r>
          </w:p>
        </w:tc>
      </w:tr>
      <w:tr>
        <w:tc>
          <w:tcPr>
            <w:tcW w:type="dxa" w:w="2160"/>
          </w:tcPr>
          <w:p>
            <w:r>
              <w:t>PurchasePrice</w:t>
            </w:r>
          </w:p>
        </w:tc>
        <w:tc>
          <w:tcPr>
            <w:tcW w:type="dxa" w:w="1872"/>
          </w:tcPr>
          <w:p>
            <w:r>
              <w:t>numeric(18,2)</w:t>
            </w:r>
          </w:p>
        </w:tc>
        <w:tc>
          <w:tcPr>
            <w:tcW w:type="dxa" w:w="2592"/>
          </w:tcPr>
          <w:p>
            <w:r>
              <w:t>NULL</w:t>
            </w:r>
          </w:p>
        </w:tc>
        <w:tc>
          <w:tcPr>
            <w:tcW w:type="dxa" w:w="2304"/>
          </w:tcPr>
          <w:p>
            <w:r/>
          </w:p>
        </w:tc>
      </w:tr>
      <w:tr>
        <w:tc>
          <w:tcPr>
            <w:tcW w:type="dxa" w:w="2160"/>
          </w:tcPr>
          <w:p>
            <w:r>
              <w:t>PurchasedOn</w:t>
            </w:r>
          </w:p>
        </w:tc>
        <w:tc>
          <w:tcPr>
            <w:tcW w:type="dxa" w:w="1872"/>
          </w:tcPr>
          <w:p>
            <w:r>
              <w:t>date</w:t>
            </w:r>
          </w:p>
        </w:tc>
        <w:tc>
          <w:tcPr>
            <w:tcW w:type="dxa" w:w="2592"/>
          </w:tcPr>
          <w:p>
            <w:r>
              <w:t>NULL</w:t>
            </w:r>
          </w:p>
        </w:tc>
        <w:tc>
          <w:tcPr>
            <w:tcW w:type="dxa" w:w="2304"/>
          </w:tcPr>
          <w:p>
            <w:r/>
          </w:p>
        </w:tc>
      </w:tr>
      <w:tr>
        <w:tc>
          <w:tcPr>
            <w:tcW w:type="dxa" w:w="2160"/>
          </w:tcPr>
          <w:p>
            <w:r>
              <w:t>WarrantyUntil</w:t>
            </w:r>
          </w:p>
        </w:tc>
        <w:tc>
          <w:tcPr>
            <w:tcW w:type="dxa" w:w="1872"/>
          </w:tcPr>
          <w:p>
            <w:r>
              <w:t>date</w:t>
            </w:r>
          </w:p>
        </w:tc>
        <w:tc>
          <w:tcPr>
            <w:tcW w:type="dxa" w:w="2592"/>
          </w:tcPr>
          <w:p>
            <w:r>
              <w:t>NULL</w:t>
            </w:r>
          </w:p>
        </w:tc>
        <w:tc>
          <w:tcPr>
            <w:tcW w:type="dxa" w:w="2304"/>
          </w:tcPr>
          <w:p>
            <w:r>
              <w:t>Drives the WarrantyExpiring notifications</w:t>
            </w:r>
          </w:p>
        </w:tc>
      </w:tr>
      <w:tr>
        <w:tc>
          <w:tcPr>
            <w:tcW w:type="dxa" w:w="2160"/>
          </w:tcPr>
          <w:p>
            <w:r>
              <w:t>CreatedBy</w:t>
            </w:r>
          </w:p>
        </w:tc>
        <w:tc>
          <w:tcPr>
            <w:tcW w:type="dxa" w:w="1872"/>
          </w:tcPr>
          <w:p>
            <w:r>
              <w:t>uuid</w:t>
            </w:r>
          </w:p>
        </w:tc>
        <w:tc>
          <w:tcPr>
            <w:tcW w:type="dxa" w:w="2592"/>
          </w:tcPr>
          <w:p>
            <w:r>
              <w:t>NOT NULL</w:t>
            </w:r>
          </w:p>
        </w:tc>
        <w:tc>
          <w:tcPr>
            <w:tcW w:type="dxa" w:w="2304"/>
          </w:tcPr>
          <w:p>
            <w:r>
              <w:t>Original creator</w:t>
            </w:r>
          </w:p>
        </w:tc>
      </w:tr>
      <w:tr>
        <w:tc>
          <w:tcPr>
            <w:tcW w:type="dxa" w:w="2160"/>
          </w:tcPr>
          <w:p>
            <w:r>
              <w:t>CreatedAt</w:t>
            </w:r>
          </w:p>
        </w:tc>
        <w:tc>
          <w:tcPr>
            <w:tcW w:type="dxa" w:w="1872"/>
          </w:tcPr>
          <w:p>
            <w:r>
              <w:t>timestamptz</w:t>
            </w:r>
          </w:p>
        </w:tc>
        <w:tc>
          <w:tcPr>
            <w:tcW w:type="dxa" w:w="2592"/>
          </w:tcPr>
          <w:p>
            <w:r>
              <w:t>NOT NULL</w:t>
            </w:r>
          </w:p>
        </w:tc>
        <w:tc>
          <w:tcPr>
            <w:tcW w:type="dxa" w:w="2304"/>
          </w:tcPr>
          <w:p>
            <w:r/>
          </w:p>
        </w:tc>
      </w:tr>
      <w:tr>
        <w:tc>
          <w:tcPr>
            <w:tcW w:type="dxa" w:w="2160"/>
          </w:tcPr>
          <w:p>
            <w:r>
              <w:t>UpdatedAt</w:t>
            </w:r>
          </w:p>
        </w:tc>
        <w:tc>
          <w:tcPr>
            <w:tcW w:type="dxa" w:w="1872"/>
          </w:tcPr>
          <w:p>
            <w:r>
              <w:t>timestamptz</w:t>
            </w:r>
          </w:p>
        </w:tc>
        <w:tc>
          <w:tcPr>
            <w:tcW w:type="dxa" w:w="2592"/>
          </w:tcPr>
          <w:p>
            <w:r>
              <w:t>NOT NULL</w:t>
            </w:r>
          </w:p>
        </w:tc>
        <w:tc>
          <w:tcPr>
            <w:tcW w:type="dxa" w:w="2304"/>
          </w:tcPr>
          <w:p>
            <w:r/>
          </w:p>
        </w:tc>
      </w:tr>
      <w:tr>
        <w:tc>
          <w:tcPr>
            <w:tcW w:type="dxa" w:w="2160"/>
          </w:tcPr>
          <w:p>
            <w:r>
              <w:t>DeletedAt</w:t>
            </w:r>
          </w:p>
        </w:tc>
        <w:tc>
          <w:tcPr>
            <w:tcW w:type="dxa" w:w="1872"/>
          </w:tcPr>
          <w:p>
            <w:r>
              <w:t>timestamptz</w:t>
            </w:r>
          </w:p>
        </w:tc>
        <w:tc>
          <w:tcPr>
            <w:tcW w:type="dxa" w:w="2592"/>
          </w:tcPr>
          <w:p>
            <w:r>
              <w:t>NULL, indexed</w:t>
            </w:r>
          </w:p>
        </w:tc>
        <w:tc>
          <w:tcPr>
            <w:tcW w:type="dxa" w:w="2304"/>
          </w:tcPr>
          <w:p>
            <w:r>
              <w:t>Soft-delete marker</w:t>
            </w:r>
          </w:p>
        </w:tc>
      </w:tr>
    </w:tbl>
    <w:p>
      <w:pPr>
        <w:pStyle w:val="Heading2"/>
      </w:pPr>
      <w:r>
        <w:t>AssetTags</w:t>
      </w:r>
    </w:p>
    <w:p>
      <w:r>
        <w:rPr>
          <w:b w:val="0"/>
          <w:i w:val="0"/>
        </w:rPr>
        <w:t>Each printed barcode/QR is a row here. One asset can have multiple tags (re-tagging, damaged labels, multi-location print). Code is a 10-character Crockford base32 string.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Column</w:t>
            </w:r>
          </w:p>
        </w:tc>
        <w:tc>
          <w:tcPr>
            <w:tcW w:type="dxa" w:w="1728"/>
          </w:tcPr>
          <w:p>
            <w:r/>
            <w:r>
              <w:rPr>
                <w:b/>
              </w:rPr>
              <w:t>Type</w:t>
            </w:r>
          </w:p>
        </w:tc>
        <w:tc>
          <w:tcPr>
            <w:tcW w:type="dxa" w:w="2448"/>
          </w:tcPr>
          <w:p>
            <w:r/>
            <w:r>
              <w:rPr>
                <w:b/>
              </w:rPr>
              <w:t>Constraints</w:t>
            </w:r>
          </w:p>
        </w:tc>
        <w:tc>
          <w:tcPr>
            <w:tcW w:type="dxa" w:w="2880"/>
          </w:tcPr>
          <w:p>
            <w:r/>
            <w:r>
              <w:rPr>
                <w:b/>
              </w:rPr>
              <w:t>Notes</w:t>
            </w:r>
          </w:p>
        </w:tc>
      </w:tr>
      <w:tr>
        <w:tc>
          <w:tcPr>
            <w:tcW w:type="dxa" w:w="2160"/>
          </w:tcPr>
          <w:p>
            <w:r>
              <w:t>Id</w:t>
            </w:r>
          </w:p>
        </w:tc>
        <w:tc>
          <w:tcPr>
            <w:tcW w:type="dxa" w:w="1728"/>
          </w:tcPr>
          <w:p>
            <w:r>
              <w:t>uuid</w:t>
            </w:r>
          </w:p>
        </w:tc>
        <w:tc>
          <w:tcPr>
            <w:tcW w:type="dxa" w:w="2448"/>
          </w:tcPr>
          <w:p>
            <w:r>
              <w:t>PK</w:t>
            </w:r>
          </w:p>
        </w:tc>
        <w:tc>
          <w:tcPr>
            <w:tcW w:type="dxa" w:w="2880"/>
          </w:tcPr>
          <w:p>
            <w:r/>
          </w:p>
        </w:tc>
      </w:tr>
      <w:tr>
        <w:tc>
          <w:tcPr>
            <w:tcW w:type="dxa" w:w="2160"/>
          </w:tcPr>
          <w:p>
            <w:r>
              <w:t>TenantId</w:t>
            </w:r>
          </w:p>
        </w:tc>
        <w:tc>
          <w:tcPr>
            <w:tcW w:type="dxa" w:w="1728"/>
          </w:tcPr>
          <w:p>
            <w:r>
              <w:t>uuid</w:t>
            </w:r>
          </w:p>
        </w:tc>
        <w:tc>
          <w:tcPr>
            <w:tcW w:type="dxa" w:w="2448"/>
          </w:tcPr>
          <w:p>
            <w:r>
              <w:t>FK + UNIQUE (TenantId, Code)</w:t>
            </w:r>
          </w:p>
        </w:tc>
        <w:tc>
          <w:tcPr>
            <w:tcW w:type="dxa" w:w="2880"/>
          </w:tcPr>
          <w:p>
            <w:r/>
          </w:p>
        </w:tc>
      </w:tr>
      <w:tr>
        <w:tc>
          <w:tcPr>
            <w:tcW w:type="dxa" w:w="2160"/>
          </w:tcPr>
          <w:p>
            <w:r>
              <w:t>AssetId</w:t>
            </w:r>
          </w:p>
        </w:tc>
        <w:tc>
          <w:tcPr>
            <w:tcW w:type="dxa" w:w="1728"/>
          </w:tcPr>
          <w:p>
            <w:r>
              <w:t>uuid</w:t>
            </w:r>
          </w:p>
        </w:tc>
        <w:tc>
          <w:tcPr>
            <w:tcW w:type="dxa" w:w="2448"/>
          </w:tcPr>
          <w:p>
            <w:r>
              <w:t>FK → Assets(Id), CASCADE</w:t>
            </w:r>
          </w:p>
        </w:tc>
        <w:tc>
          <w:tcPr>
            <w:tcW w:type="dxa" w:w="2880"/>
          </w:tcPr>
          <w:p>
            <w:r/>
          </w:p>
        </w:tc>
      </w:tr>
      <w:tr>
        <w:tc>
          <w:tcPr>
            <w:tcW w:type="dxa" w:w="2160"/>
          </w:tcPr>
          <w:p>
            <w:r>
              <w:t>Code</w:t>
            </w:r>
          </w:p>
        </w:tc>
        <w:tc>
          <w:tcPr>
            <w:tcW w:type="dxa" w:w="1728"/>
          </w:tcPr>
          <w:p>
            <w:r>
              <w:t>varchar(20)</w:t>
            </w:r>
          </w:p>
        </w:tc>
        <w:tc>
          <w:tcPr>
            <w:tcW w:type="dxa" w:w="2448"/>
          </w:tcPr>
          <w:p>
            <w:r>
              <w:t>NOT NULL</w:t>
            </w:r>
          </w:p>
        </w:tc>
        <w:tc>
          <w:tcPr>
            <w:tcW w:type="dxa" w:w="2880"/>
          </w:tcPr>
          <w:p>
            <w:r>
              <w:t>Short opaque code</w:t>
            </w:r>
          </w:p>
        </w:tc>
      </w:tr>
      <w:tr>
        <w:tc>
          <w:tcPr>
            <w:tcW w:type="dxa" w:w="2160"/>
          </w:tcPr>
          <w:p>
            <w:r>
              <w:t>Format</w:t>
            </w:r>
          </w:p>
        </w:tc>
        <w:tc>
          <w:tcPr>
            <w:tcW w:type="dxa" w:w="1728"/>
          </w:tcPr>
          <w:p>
            <w:r>
              <w:t>varchar(20)</w:t>
            </w:r>
          </w:p>
        </w:tc>
        <w:tc>
          <w:tcPr>
            <w:tcW w:type="dxa" w:w="2448"/>
          </w:tcPr>
          <w:p>
            <w:r>
              <w:t>NOT NULL</w:t>
            </w:r>
          </w:p>
        </w:tc>
        <w:tc>
          <w:tcPr>
            <w:tcW w:type="dxa" w:w="2880"/>
          </w:tcPr>
          <w:p>
            <w:r>
              <w:t>QR / CODE128 / DATAMATRIX (currently only QR is rendered)</w:t>
            </w:r>
          </w:p>
        </w:tc>
      </w:tr>
      <w:tr>
        <w:tc>
          <w:tcPr>
            <w:tcW w:type="dxa" w:w="2160"/>
          </w:tcPr>
          <w:p>
            <w:r>
              <w:t>Status</w:t>
            </w:r>
          </w:p>
        </w:tc>
        <w:tc>
          <w:tcPr>
            <w:tcW w:type="dxa" w:w="1728"/>
          </w:tcPr>
          <w:p>
            <w:r>
              <w:t>int</w:t>
            </w:r>
          </w:p>
        </w:tc>
        <w:tc>
          <w:tcPr>
            <w:tcW w:type="dxa" w:w="2448"/>
          </w:tcPr>
          <w:p>
            <w:r>
              <w:t>NOT NULL</w:t>
            </w:r>
          </w:p>
        </w:tc>
        <w:tc>
          <w:tcPr>
            <w:tcW w:type="dxa" w:w="2880"/>
          </w:tcPr>
          <w:p>
            <w:r>
              <w:t>Active=0, Retired=1, Lost=2</w:t>
            </w:r>
          </w:p>
        </w:tc>
      </w:tr>
      <w:tr>
        <w:tc>
          <w:tcPr>
            <w:tcW w:type="dxa" w:w="2160"/>
          </w:tcPr>
          <w:p>
            <w:r>
              <w:t>PrintedAt</w:t>
            </w:r>
          </w:p>
        </w:tc>
        <w:tc>
          <w:tcPr>
            <w:tcW w:type="dxa" w:w="1728"/>
          </w:tcPr>
          <w:p>
            <w:r>
              <w:t>timestamptz</w:t>
            </w:r>
          </w:p>
        </w:tc>
        <w:tc>
          <w:tcPr>
            <w:tcW w:type="dxa" w:w="2448"/>
          </w:tcPr>
          <w:p>
            <w:r>
              <w:t>NULL</w:t>
            </w:r>
          </w:p>
        </w:tc>
        <w:tc>
          <w:tcPr>
            <w:tcW w:type="dxa" w:w="2880"/>
          </w:tcPr>
          <w:p>
            <w:r/>
          </w:p>
        </w:tc>
      </w:tr>
      <w:tr>
        <w:tc>
          <w:tcPr>
            <w:tcW w:type="dxa" w:w="2160"/>
          </w:tcPr>
          <w:p>
            <w:r>
              <w:t>RetiredAt</w:t>
            </w:r>
          </w:p>
        </w:tc>
        <w:tc>
          <w:tcPr>
            <w:tcW w:type="dxa" w:w="1728"/>
          </w:tcPr>
          <w:p>
            <w:r>
              <w:t>timestamptz</w:t>
            </w:r>
          </w:p>
        </w:tc>
        <w:tc>
          <w:tcPr>
            <w:tcW w:type="dxa" w:w="2448"/>
          </w:tcPr>
          <w:p>
            <w:r>
              <w:t>NULL</w:t>
            </w:r>
          </w:p>
        </w:tc>
        <w:tc>
          <w:tcPr>
            <w:tcW w:type="dxa" w:w="2880"/>
          </w:tcPr>
          <w:p>
            <w:r/>
          </w:p>
        </w:tc>
      </w:tr>
      <w:tr>
        <w:tc>
          <w:tcPr>
            <w:tcW w:type="dxa" w:w="2160"/>
          </w:tcPr>
          <w:p>
            <w:r>
              <w:t>CreatedAt</w:t>
            </w:r>
          </w:p>
        </w:tc>
        <w:tc>
          <w:tcPr>
            <w:tcW w:type="dxa" w:w="1728"/>
          </w:tcPr>
          <w:p>
            <w:r>
              <w:t>timestamptz</w:t>
            </w:r>
          </w:p>
        </w:tc>
        <w:tc>
          <w:tcPr>
            <w:tcW w:type="dxa" w:w="2448"/>
          </w:tcPr>
          <w:p>
            <w:r>
              <w:t>NOT NULL</w:t>
            </w:r>
          </w:p>
        </w:tc>
        <w:tc>
          <w:tcPr>
            <w:tcW w:type="dxa" w:w="2880"/>
          </w:tcPr>
          <w:p>
            <w:r/>
          </w:p>
        </w:tc>
      </w:tr>
    </w:tbl>
    <w:p>
      <w:pPr>
        <w:pStyle w:val="Heading2"/>
      </w:pPr>
      <w:r>
        <w:t>AssetPhotos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Column</w:t>
            </w:r>
          </w:p>
        </w:tc>
        <w:tc>
          <w:tcPr>
            <w:tcW w:type="dxa" w:w="1728"/>
          </w:tcPr>
          <w:p>
            <w:r/>
            <w:r>
              <w:rPr>
                <w:b/>
              </w:rPr>
              <w:t>Type</w:t>
            </w:r>
          </w:p>
        </w:tc>
        <w:tc>
          <w:tcPr>
            <w:tcW w:type="dxa" w:w="2448"/>
          </w:tcPr>
          <w:p>
            <w:r/>
            <w:r>
              <w:rPr>
                <w:b/>
              </w:rPr>
              <w:t>Constraints</w:t>
            </w:r>
          </w:p>
        </w:tc>
        <w:tc>
          <w:tcPr>
            <w:tcW w:type="dxa" w:w="2880"/>
          </w:tcPr>
          <w:p>
            <w:r/>
            <w:r>
              <w:rPr>
                <w:b/>
              </w:rPr>
              <w:t>Notes</w:t>
            </w:r>
          </w:p>
        </w:tc>
      </w:tr>
      <w:tr>
        <w:tc>
          <w:tcPr>
            <w:tcW w:type="dxa" w:w="2160"/>
          </w:tcPr>
          <w:p>
            <w:r>
              <w:t>Id</w:t>
            </w:r>
          </w:p>
        </w:tc>
        <w:tc>
          <w:tcPr>
            <w:tcW w:type="dxa" w:w="1728"/>
          </w:tcPr>
          <w:p>
            <w:r>
              <w:t>uuid</w:t>
            </w:r>
          </w:p>
        </w:tc>
        <w:tc>
          <w:tcPr>
            <w:tcW w:type="dxa" w:w="2448"/>
          </w:tcPr>
          <w:p>
            <w:r>
              <w:t>PK</w:t>
            </w:r>
          </w:p>
        </w:tc>
        <w:tc>
          <w:tcPr>
            <w:tcW w:type="dxa" w:w="2880"/>
          </w:tcPr>
          <w:p>
            <w:r/>
          </w:p>
        </w:tc>
      </w:tr>
      <w:tr>
        <w:tc>
          <w:tcPr>
            <w:tcW w:type="dxa" w:w="2160"/>
          </w:tcPr>
          <w:p>
            <w:r>
              <w:t>TenantId</w:t>
            </w:r>
          </w:p>
        </w:tc>
        <w:tc>
          <w:tcPr>
            <w:tcW w:type="dxa" w:w="1728"/>
          </w:tcPr>
          <w:p>
            <w:r>
              <w:t>uuid</w:t>
            </w:r>
          </w:p>
        </w:tc>
        <w:tc>
          <w:tcPr>
            <w:tcW w:type="dxa" w:w="2448"/>
          </w:tcPr>
          <w:p>
            <w:r>
              <w:t>FK</w:t>
            </w:r>
          </w:p>
        </w:tc>
        <w:tc>
          <w:tcPr>
            <w:tcW w:type="dxa" w:w="2880"/>
          </w:tcPr>
          <w:p>
            <w:r/>
          </w:p>
        </w:tc>
      </w:tr>
      <w:tr>
        <w:tc>
          <w:tcPr>
            <w:tcW w:type="dxa" w:w="2160"/>
          </w:tcPr>
          <w:p>
            <w:r>
              <w:t>AssetId</w:t>
            </w:r>
          </w:p>
        </w:tc>
        <w:tc>
          <w:tcPr>
            <w:tcW w:type="dxa" w:w="1728"/>
          </w:tcPr>
          <w:p>
            <w:r>
              <w:t>uuid</w:t>
            </w:r>
          </w:p>
        </w:tc>
        <w:tc>
          <w:tcPr>
            <w:tcW w:type="dxa" w:w="2448"/>
          </w:tcPr>
          <w:p>
            <w:r>
              <w:t>FK → Assets(Id), CASCADE, indexed</w:t>
            </w:r>
          </w:p>
        </w:tc>
        <w:tc>
          <w:tcPr>
            <w:tcW w:type="dxa" w:w="2880"/>
          </w:tcPr>
          <w:p>
            <w:r/>
          </w:p>
        </w:tc>
      </w:tr>
      <w:tr>
        <w:tc>
          <w:tcPr>
            <w:tcW w:type="dxa" w:w="2160"/>
          </w:tcPr>
          <w:p>
            <w:r>
              <w:t>FileName</w:t>
            </w:r>
          </w:p>
        </w:tc>
        <w:tc>
          <w:tcPr>
            <w:tcW w:type="dxa" w:w="1728"/>
          </w:tcPr>
          <w:p>
            <w:r>
              <w:t>varchar(300)</w:t>
            </w:r>
          </w:p>
        </w:tc>
        <w:tc>
          <w:tcPr>
            <w:tcW w:type="dxa" w:w="2448"/>
          </w:tcPr>
          <w:p>
            <w:r>
              <w:t>NOT NULL</w:t>
            </w:r>
          </w:p>
        </w:tc>
        <w:tc>
          <w:tcPr>
            <w:tcW w:type="dxa" w:w="2880"/>
          </w:tcPr>
          <w:p>
            <w:r/>
          </w:p>
        </w:tc>
      </w:tr>
      <w:tr>
        <w:tc>
          <w:tcPr>
            <w:tcW w:type="dxa" w:w="2160"/>
          </w:tcPr>
          <w:p>
            <w:r>
              <w:t>StoragePath</w:t>
            </w:r>
          </w:p>
        </w:tc>
        <w:tc>
          <w:tcPr>
            <w:tcW w:type="dxa" w:w="1728"/>
          </w:tcPr>
          <w:p>
            <w:r>
              <w:t>varchar(500)</w:t>
            </w:r>
          </w:p>
        </w:tc>
        <w:tc>
          <w:tcPr>
            <w:tcW w:type="dxa" w:w="2448"/>
          </w:tcPr>
          <w:p>
            <w:r>
              <w:t>NOT NULL</w:t>
            </w:r>
          </w:p>
        </w:tc>
        <w:tc>
          <w:tcPr>
            <w:tcW w:type="dxa" w:w="2880"/>
          </w:tcPr>
          <w:p>
            <w:r>
              <w:t>Relative path on the host volume</w:t>
            </w:r>
          </w:p>
        </w:tc>
      </w:tr>
      <w:tr>
        <w:tc>
          <w:tcPr>
            <w:tcW w:type="dxa" w:w="2160"/>
          </w:tcPr>
          <w:p>
            <w:r>
              <w:t>ContentType</w:t>
            </w:r>
          </w:p>
        </w:tc>
        <w:tc>
          <w:tcPr>
            <w:tcW w:type="dxa" w:w="1728"/>
          </w:tcPr>
          <w:p>
            <w:r>
              <w:t>varchar(60)</w:t>
            </w:r>
          </w:p>
        </w:tc>
        <w:tc>
          <w:tcPr>
            <w:tcW w:type="dxa" w:w="2448"/>
          </w:tcPr>
          <w:p>
            <w:r>
              <w:t>NOT NULL</w:t>
            </w:r>
          </w:p>
        </w:tc>
        <w:tc>
          <w:tcPr>
            <w:tcW w:type="dxa" w:w="2880"/>
          </w:tcPr>
          <w:p>
            <w:r>
              <w:t>image/jpeg, image/png, image/webp, image/gif</w:t>
            </w:r>
          </w:p>
        </w:tc>
      </w:tr>
      <w:tr>
        <w:tc>
          <w:tcPr>
            <w:tcW w:type="dxa" w:w="2160"/>
          </w:tcPr>
          <w:p>
            <w:r>
              <w:t>SizeBytes</w:t>
            </w:r>
          </w:p>
        </w:tc>
        <w:tc>
          <w:tcPr>
            <w:tcW w:type="dxa" w:w="1728"/>
          </w:tcPr>
          <w:p>
            <w:r>
              <w:t>bigint</w:t>
            </w:r>
          </w:p>
        </w:tc>
        <w:tc>
          <w:tcPr>
            <w:tcW w:type="dxa" w:w="2448"/>
          </w:tcPr>
          <w:p>
            <w:r>
              <w:t>NOT NULL</w:t>
            </w:r>
          </w:p>
        </w:tc>
        <w:tc>
          <w:tcPr>
            <w:tcW w:type="dxa" w:w="2880"/>
          </w:tcPr>
          <w:p>
            <w:r/>
          </w:p>
        </w:tc>
      </w:tr>
      <w:tr>
        <w:tc>
          <w:tcPr>
            <w:tcW w:type="dxa" w:w="2160"/>
          </w:tcPr>
          <w:p>
            <w:r>
              <w:t>IsCover</w:t>
            </w:r>
          </w:p>
        </w:tc>
        <w:tc>
          <w:tcPr>
            <w:tcW w:type="dxa" w:w="1728"/>
          </w:tcPr>
          <w:p>
            <w:r>
              <w:t>boolean</w:t>
            </w:r>
          </w:p>
        </w:tc>
        <w:tc>
          <w:tcPr>
            <w:tcW w:type="dxa" w:w="2448"/>
          </w:tcPr>
          <w:p>
            <w:r>
              <w:t>NOT NULL</w:t>
            </w:r>
          </w:p>
        </w:tc>
        <w:tc>
          <w:tcPr>
            <w:tcW w:type="dxa" w:w="2880"/>
          </w:tcPr>
          <w:p>
            <w:r>
              <w:t>Exactly one cover per asset</w:t>
            </w:r>
          </w:p>
        </w:tc>
      </w:tr>
      <w:tr>
        <w:tc>
          <w:tcPr>
            <w:tcW w:type="dxa" w:w="2160"/>
          </w:tcPr>
          <w:p>
            <w:r>
              <w:t>CreatedBy</w:t>
            </w:r>
          </w:p>
        </w:tc>
        <w:tc>
          <w:tcPr>
            <w:tcW w:type="dxa" w:w="1728"/>
          </w:tcPr>
          <w:p>
            <w:r>
              <w:t>uuid</w:t>
            </w:r>
          </w:p>
        </w:tc>
        <w:tc>
          <w:tcPr>
            <w:tcW w:type="dxa" w:w="2448"/>
          </w:tcPr>
          <w:p>
            <w:r>
              <w:t>NOT NULL</w:t>
            </w:r>
          </w:p>
        </w:tc>
        <w:tc>
          <w:tcPr>
            <w:tcW w:type="dxa" w:w="2880"/>
          </w:tcPr>
          <w:p>
            <w:r/>
          </w:p>
        </w:tc>
      </w:tr>
      <w:tr>
        <w:tc>
          <w:tcPr>
            <w:tcW w:type="dxa" w:w="2160"/>
          </w:tcPr>
          <w:p>
            <w:r>
              <w:t>CreatedAt</w:t>
            </w:r>
          </w:p>
        </w:tc>
        <w:tc>
          <w:tcPr>
            <w:tcW w:type="dxa" w:w="1728"/>
          </w:tcPr>
          <w:p>
            <w:r>
              <w:t>timestamptz</w:t>
            </w:r>
          </w:p>
        </w:tc>
        <w:tc>
          <w:tcPr>
            <w:tcW w:type="dxa" w:w="2448"/>
          </w:tcPr>
          <w:p>
            <w:r>
              <w:t>NOT NULL</w:t>
            </w:r>
          </w:p>
        </w:tc>
        <w:tc>
          <w:tcPr>
            <w:tcW w:type="dxa" w:w="2880"/>
          </w:tcPr>
          <w:p>
            <w:r/>
          </w:p>
        </w:tc>
      </w:tr>
    </w:tbl>
    <w:p>
      <w:pPr>
        <w:pStyle w:val="Heading2"/>
      </w:pPr>
      <w:r>
        <w:t>AssetMovements</w:t>
      </w:r>
    </w:p>
    <w:p>
      <w:r>
        <w:rPr>
          <w:b w:val="0"/>
          <w:i w:val="0"/>
        </w:rPr>
        <w:t>Append-only log of check-in / check-out / move events. Used for the History panel on the asset detail page.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Column</w:t>
            </w:r>
          </w:p>
        </w:tc>
        <w:tc>
          <w:tcPr>
            <w:tcW w:type="dxa" w:w="1728"/>
          </w:tcPr>
          <w:p>
            <w:r/>
            <w:r>
              <w:rPr>
                <w:b/>
              </w:rPr>
              <w:t>Type</w:t>
            </w:r>
          </w:p>
        </w:tc>
        <w:tc>
          <w:tcPr>
            <w:tcW w:type="dxa" w:w="2448"/>
          </w:tcPr>
          <w:p>
            <w:r/>
            <w:r>
              <w:rPr>
                <w:b/>
              </w:rPr>
              <w:t>Constraints</w:t>
            </w:r>
          </w:p>
        </w:tc>
        <w:tc>
          <w:tcPr>
            <w:tcW w:type="dxa" w:w="2880"/>
          </w:tcPr>
          <w:p>
            <w:r/>
            <w:r>
              <w:rPr>
                <w:b/>
              </w:rPr>
              <w:t>Notes</w:t>
            </w:r>
          </w:p>
        </w:tc>
      </w:tr>
      <w:tr>
        <w:tc>
          <w:tcPr>
            <w:tcW w:type="dxa" w:w="2160"/>
          </w:tcPr>
          <w:p>
            <w:r>
              <w:t>Id</w:t>
            </w:r>
          </w:p>
        </w:tc>
        <w:tc>
          <w:tcPr>
            <w:tcW w:type="dxa" w:w="1728"/>
          </w:tcPr>
          <w:p>
            <w:r>
              <w:t>uuid</w:t>
            </w:r>
          </w:p>
        </w:tc>
        <w:tc>
          <w:tcPr>
            <w:tcW w:type="dxa" w:w="2448"/>
          </w:tcPr>
          <w:p>
            <w:r>
              <w:t>PK</w:t>
            </w:r>
          </w:p>
        </w:tc>
        <w:tc>
          <w:tcPr>
            <w:tcW w:type="dxa" w:w="2880"/>
          </w:tcPr>
          <w:p>
            <w:r/>
          </w:p>
        </w:tc>
      </w:tr>
      <w:tr>
        <w:tc>
          <w:tcPr>
            <w:tcW w:type="dxa" w:w="2160"/>
          </w:tcPr>
          <w:p>
            <w:r>
              <w:t>TenantId</w:t>
            </w:r>
          </w:p>
        </w:tc>
        <w:tc>
          <w:tcPr>
            <w:tcW w:type="dxa" w:w="1728"/>
          </w:tcPr>
          <w:p>
            <w:r>
              <w:t>uuid</w:t>
            </w:r>
          </w:p>
        </w:tc>
        <w:tc>
          <w:tcPr>
            <w:tcW w:type="dxa" w:w="2448"/>
          </w:tcPr>
          <w:p>
            <w:r>
              <w:t>FK + indexed (TenantId, AssetId, PerformedAt)</w:t>
            </w:r>
          </w:p>
        </w:tc>
        <w:tc>
          <w:tcPr>
            <w:tcW w:type="dxa" w:w="2880"/>
          </w:tcPr>
          <w:p>
            <w:r/>
          </w:p>
        </w:tc>
      </w:tr>
      <w:tr>
        <w:tc>
          <w:tcPr>
            <w:tcW w:type="dxa" w:w="2160"/>
          </w:tcPr>
          <w:p>
            <w:r>
              <w:t>AssetId</w:t>
            </w:r>
          </w:p>
        </w:tc>
        <w:tc>
          <w:tcPr>
            <w:tcW w:type="dxa" w:w="1728"/>
          </w:tcPr>
          <w:p>
            <w:r>
              <w:t>uuid</w:t>
            </w:r>
          </w:p>
        </w:tc>
        <w:tc>
          <w:tcPr>
            <w:tcW w:type="dxa" w:w="2448"/>
          </w:tcPr>
          <w:p>
            <w:r>
              <w:t>FK → Assets(Id), CASCADE</w:t>
            </w:r>
          </w:p>
        </w:tc>
        <w:tc>
          <w:tcPr>
            <w:tcW w:type="dxa" w:w="2880"/>
          </w:tcPr>
          <w:p>
            <w:r/>
          </w:p>
        </w:tc>
      </w:tr>
      <w:tr>
        <w:tc>
          <w:tcPr>
            <w:tcW w:type="dxa" w:w="2160"/>
          </w:tcPr>
          <w:p>
            <w:r>
              <w:t>Kind</w:t>
            </w:r>
          </w:p>
        </w:tc>
        <w:tc>
          <w:tcPr>
            <w:tcW w:type="dxa" w:w="1728"/>
          </w:tcPr>
          <w:p>
            <w:r>
              <w:t>varchar(40)</w:t>
            </w:r>
          </w:p>
        </w:tc>
        <w:tc>
          <w:tcPr>
            <w:tcW w:type="dxa" w:w="2448"/>
          </w:tcPr>
          <w:p>
            <w:r>
              <w:t>NOT NULL</w:t>
            </w:r>
          </w:p>
        </w:tc>
        <w:tc>
          <w:tcPr>
            <w:tcW w:type="dxa" w:w="2880"/>
          </w:tcPr>
          <w:p>
            <w:r>
              <w:t>CheckOut / CheckIn / Move / Status</w:t>
            </w:r>
          </w:p>
        </w:tc>
      </w:tr>
      <w:tr>
        <w:tc>
          <w:tcPr>
            <w:tcW w:type="dxa" w:w="2160"/>
          </w:tcPr>
          <w:p>
            <w:r>
              <w:t>FromLocation</w:t>
            </w:r>
          </w:p>
        </w:tc>
        <w:tc>
          <w:tcPr>
            <w:tcW w:type="dxa" w:w="1728"/>
          </w:tcPr>
          <w:p>
            <w:r>
              <w:t>varchar(120)</w:t>
            </w:r>
          </w:p>
        </w:tc>
        <w:tc>
          <w:tcPr>
            <w:tcW w:type="dxa" w:w="2448"/>
          </w:tcPr>
          <w:p>
            <w:r>
              <w:t>NULL</w:t>
            </w:r>
          </w:p>
        </w:tc>
        <w:tc>
          <w:tcPr>
            <w:tcW w:type="dxa" w:w="2880"/>
          </w:tcPr>
          <w:p>
            <w:r>
              <w:t>Free-text spot (LocationDetail)</w:t>
            </w:r>
          </w:p>
        </w:tc>
      </w:tr>
      <w:tr>
        <w:tc>
          <w:tcPr>
            <w:tcW w:type="dxa" w:w="2160"/>
          </w:tcPr>
          <w:p>
            <w:r>
              <w:t>ToLocation</w:t>
            </w:r>
          </w:p>
        </w:tc>
        <w:tc>
          <w:tcPr>
            <w:tcW w:type="dxa" w:w="1728"/>
          </w:tcPr>
          <w:p>
            <w:r>
              <w:t>varchar(120)</w:t>
            </w:r>
          </w:p>
        </w:tc>
        <w:tc>
          <w:tcPr>
            <w:tcW w:type="dxa" w:w="2448"/>
          </w:tcPr>
          <w:p>
            <w:r>
              <w:t>NULL</w:t>
            </w:r>
          </w:p>
        </w:tc>
        <w:tc>
          <w:tcPr>
            <w:tcW w:type="dxa" w:w="2880"/>
          </w:tcPr>
          <w:p>
            <w:r/>
          </w:p>
        </w:tc>
      </w:tr>
      <w:tr>
        <w:tc>
          <w:tcPr>
            <w:tcW w:type="dxa" w:w="2160"/>
          </w:tcPr>
          <w:p>
            <w:r>
              <w:t>FromUserId</w:t>
            </w:r>
          </w:p>
        </w:tc>
        <w:tc>
          <w:tcPr>
            <w:tcW w:type="dxa" w:w="1728"/>
          </w:tcPr>
          <w:p>
            <w:r>
              <w:t>uuid</w:t>
            </w:r>
          </w:p>
        </w:tc>
        <w:tc>
          <w:tcPr>
            <w:tcW w:type="dxa" w:w="2448"/>
          </w:tcPr>
          <w:p>
            <w:r>
              <w:t>NULL</w:t>
            </w:r>
          </w:p>
        </w:tc>
        <w:tc>
          <w:tcPr>
            <w:tcW w:type="dxa" w:w="2880"/>
          </w:tcPr>
          <w:p>
            <w:r/>
          </w:p>
        </w:tc>
      </w:tr>
      <w:tr>
        <w:tc>
          <w:tcPr>
            <w:tcW w:type="dxa" w:w="2160"/>
          </w:tcPr>
          <w:p>
            <w:r>
              <w:t>ToUserId</w:t>
            </w:r>
          </w:p>
        </w:tc>
        <w:tc>
          <w:tcPr>
            <w:tcW w:type="dxa" w:w="1728"/>
          </w:tcPr>
          <w:p>
            <w:r>
              <w:t>uuid</w:t>
            </w:r>
          </w:p>
        </w:tc>
        <w:tc>
          <w:tcPr>
            <w:tcW w:type="dxa" w:w="2448"/>
          </w:tcPr>
          <w:p>
            <w:r>
              <w:t>NULL</w:t>
            </w:r>
          </w:p>
        </w:tc>
        <w:tc>
          <w:tcPr>
            <w:tcW w:type="dxa" w:w="2880"/>
          </w:tcPr>
          <w:p>
            <w:r/>
          </w:p>
        </w:tc>
      </w:tr>
      <w:tr>
        <w:tc>
          <w:tcPr>
            <w:tcW w:type="dxa" w:w="2160"/>
          </w:tcPr>
          <w:p>
            <w:r>
              <w:t>Notes</w:t>
            </w:r>
          </w:p>
        </w:tc>
        <w:tc>
          <w:tcPr>
            <w:tcW w:type="dxa" w:w="1728"/>
          </w:tcPr>
          <w:p>
            <w:r>
              <w:t>varchar(500)</w:t>
            </w:r>
          </w:p>
        </w:tc>
        <w:tc>
          <w:tcPr>
            <w:tcW w:type="dxa" w:w="2448"/>
          </w:tcPr>
          <w:p>
            <w:r>
              <w:t>NULL</w:t>
            </w:r>
          </w:p>
        </w:tc>
        <w:tc>
          <w:tcPr>
            <w:tcW w:type="dxa" w:w="2880"/>
          </w:tcPr>
          <w:p>
            <w:r/>
          </w:p>
        </w:tc>
      </w:tr>
      <w:tr>
        <w:tc>
          <w:tcPr>
            <w:tcW w:type="dxa" w:w="2160"/>
          </w:tcPr>
          <w:p>
            <w:r>
              <w:t>PerformedBy</w:t>
            </w:r>
          </w:p>
        </w:tc>
        <w:tc>
          <w:tcPr>
            <w:tcW w:type="dxa" w:w="1728"/>
          </w:tcPr>
          <w:p>
            <w:r>
              <w:t>uuid</w:t>
            </w:r>
          </w:p>
        </w:tc>
        <w:tc>
          <w:tcPr>
            <w:tcW w:type="dxa" w:w="2448"/>
          </w:tcPr>
          <w:p>
            <w:r>
              <w:t>NOT NULL</w:t>
            </w:r>
          </w:p>
        </w:tc>
        <w:tc>
          <w:tcPr>
            <w:tcW w:type="dxa" w:w="2880"/>
          </w:tcPr>
          <w:p>
            <w:r/>
          </w:p>
        </w:tc>
      </w:tr>
      <w:tr>
        <w:tc>
          <w:tcPr>
            <w:tcW w:type="dxa" w:w="2160"/>
          </w:tcPr>
          <w:p>
            <w:r>
              <w:t>PerformedAt</w:t>
            </w:r>
          </w:p>
        </w:tc>
        <w:tc>
          <w:tcPr>
            <w:tcW w:type="dxa" w:w="1728"/>
          </w:tcPr>
          <w:p>
            <w:r>
              <w:t>timestamptz</w:t>
            </w:r>
          </w:p>
        </w:tc>
        <w:tc>
          <w:tcPr>
            <w:tcW w:type="dxa" w:w="2448"/>
          </w:tcPr>
          <w:p>
            <w:r>
              <w:t>NOT NULL</w:t>
            </w:r>
          </w:p>
        </w:tc>
        <w:tc>
          <w:tcPr>
            <w:tcW w:type="dxa" w:w="2880"/>
          </w:tcPr>
          <w:p>
            <w:r/>
          </w:p>
        </w:tc>
      </w:tr>
    </w:tbl>
    <w:p>
      <w:pPr>
        <w:pStyle w:val="Heading2"/>
      </w:pPr>
      <w:r>
        <w:t>AuditEvents</w:t>
      </w:r>
    </w:p>
    <w:p>
      <w:r>
        <w:rPr>
          <w:b w:val="0"/>
          <w:i w:val="0"/>
        </w:rPr>
        <w:t>Append-only audit log; every meaningful write inserts a row.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Column</w:t>
            </w:r>
          </w:p>
        </w:tc>
        <w:tc>
          <w:tcPr>
            <w:tcW w:type="dxa" w:w="1728"/>
          </w:tcPr>
          <w:p>
            <w:r/>
            <w:r>
              <w:rPr>
                <w:b/>
              </w:rPr>
              <w:t>Type</w:t>
            </w:r>
          </w:p>
        </w:tc>
        <w:tc>
          <w:tcPr>
            <w:tcW w:type="dxa" w:w="2448"/>
          </w:tcPr>
          <w:p>
            <w:r/>
            <w:r>
              <w:rPr>
                <w:b/>
              </w:rPr>
              <w:t>Constraints</w:t>
            </w:r>
          </w:p>
        </w:tc>
        <w:tc>
          <w:tcPr>
            <w:tcW w:type="dxa" w:w="2880"/>
          </w:tcPr>
          <w:p>
            <w:r/>
            <w:r>
              <w:rPr>
                <w:b/>
              </w:rPr>
              <w:t>Notes</w:t>
            </w:r>
          </w:p>
        </w:tc>
      </w:tr>
      <w:tr>
        <w:tc>
          <w:tcPr>
            <w:tcW w:type="dxa" w:w="2160"/>
          </w:tcPr>
          <w:p>
            <w:r>
              <w:t>Id</w:t>
            </w:r>
          </w:p>
        </w:tc>
        <w:tc>
          <w:tcPr>
            <w:tcW w:type="dxa" w:w="1728"/>
          </w:tcPr>
          <w:p>
            <w:r>
              <w:t>uuid</w:t>
            </w:r>
          </w:p>
        </w:tc>
        <w:tc>
          <w:tcPr>
            <w:tcW w:type="dxa" w:w="2448"/>
          </w:tcPr>
          <w:p>
            <w:r>
              <w:t>PK</w:t>
            </w:r>
          </w:p>
        </w:tc>
        <w:tc>
          <w:tcPr>
            <w:tcW w:type="dxa" w:w="2880"/>
          </w:tcPr>
          <w:p>
            <w:r/>
          </w:p>
        </w:tc>
      </w:tr>
      <w:tr>
        <w:tc>
          <w:tcPr>
            <w:tcW w:type="dxa" w:w="2160"/>
          </w:tcPr>
          <w:p>
            <w:r>
              <w:t>TenantId</w:t>
            </w:r>
          </w:p>
        </w:tc>
        <w:tc>
          <w:tcPr>
            <w:tcW w:type="dxa" w:w="1728"/>
          </w:tcPr>
          <w:p>
            <w:r>
              <w:t>uuid</w:t>
            </w:r>
          </w:p>
        </w:tc>
        <w:tc>
          <w:tcPr>
            <w:tcW w:type="dxa" w:w="2448"/>
          </w:tcPr>
          <w:p>
            <w:r>
              <w:t>FK + indexed (TenantId, At), (TenantId, EntityType, EntityId), (TenantId, ActorUserId)</w:t>
            </w:r>
          </w:p>
        </w:tc>
        <w:tc>
          <w:tcPr>
            <w:tcW w:type="dxa" w:w="2880"/>
          </w:tcPr>
          <w:p>
            <w:r/>
          </w:p>
        </w:tc>
      </w:tr>
      <w:tr>
        <w:tc>
          <w:tcPr>
            <w:tcW w:type="dxa" w:w="2160"/>
          </w:tcPr>
          <w:p>
            <w:r>
              <w:t>ActorUserId</w:t>
            </w:r>
          </w:p>
        </w:tc>
        <w:tc>
          <w:tcPr>
            <w:tcW w:type="dxa" w:w="1728"/>
          </w:tcPr>
          <w:p>
            <w:r>
              <w:t>uuid</w:t>
            </w:r>
          </w:p>
        </w:tc>
        <w:tc>
          <w:tcPr>
            <w:tcW w:type="dxa" w:w="2448"/>
          </w:tcPr>
          <w:p>
            <w:r>
              <w:t>NULL</w:t>
            </w:r>
          </w:p>
        </w:tc>
        <w:tc>
          <w:tcPr>
            <w:tcW w:type="dxa" w:w="2880"/>
          </w:tcPr>
          <w:p>
            <w:r>
              <w:t>Null for system-initiated events</w:t>
            </w:r>
          </w:p>
        </w:tc>
      </w:tr>
      <w:tr>
        <w:tc>
          <w:tcPr>
            <w:tcW w:type="dxa" w:w="2160"/>
          </w:tcPr>
          <w:p>
            <w:r>
              <w:t>ActorEmail</w:t>
            </w:r>
          </w:p>
        </w:tc>
        <w:tc>
          <w:tcPr>
            <w:tcW w:type="dxa" w:w="1728"/>
          </w:tcPr>
          <w:p>
            <w:r>
              <w:t>varchar(180)</w:t>
            </w:r>
          </w:p>
        </w:tc>
        <w:tc>
          <w:tcPr>
            <w:tcW w:type="dxa" w:w="2448"/>
          </w:tcPr>
          <w:p>
            <w:r>
              <w:t>NULL</w:t>
            </w:r>
          </w:p>
        </w:tc>
        <w:tc>
          <w:tcPr>
            <w:tcW w:type="dxa" w:w="2880"/>
          </w:tcPr>
          <w:p>
            <w:r>
              <w:t>Snapshot at the time of event</w:t>
            </w:r>
          </w:p>
        </w:tc>
      </w:tr>
      <w:tr>
        <w:tc>
          <w:tcPr>
            <w:tcW w:type="dxa" w:w="2160"/>
          </w:tcPr>
          <w:p>
            <w:r>
              <w:t>Verb</w:t>
            </w:r>
          </w:p>
        </w:tc>
        <w:tc>
          <w:tcPr>
            <w:tcW w:type="dxa" w:w="1728"/>
          </w:tcPr>
          <w:p>
            <w:r>
              <w:t>varchar(60)</w:t>
            </w:r>
          </w:p>
        </w:tc>
        <w:tc>
          <w:tcPr>
            <w:tcW w:type="dxa" w:w="2448"/>
          </w:tcPr>
          <w:p>
            <w:r>
              <w:t>NOT NULL</w:t>
            </w:r>
          </w:p>
        </w:tc>
        <w:tc>
          <w:tcPr>
            <w:tcW w:type="dxa" w:w="2880"/>
          </w:tcPr>
          <w:p>
            <w:r>
              <w:t>Created, Updated, Deleted, CheckedOut, CheckedIn, Moved, Imported, StatusChanged</w:t>
            </w:r>
          </w:p>
        </w:tc>
      </w:tr>
      <w:tr>
        <w:tc>
          <w:tcPr>
            <w:tcW w:type="dxa" w:w="2160"/>
          </w:tcPr>
          <w:p>
            <w:r>
              <w:t>EntityType</w:t>
            </w:r>
          </w:p>
        </w:tc>
        <w:tc>
          <w:tcPr>
            <w:tcW w:type="dxa" w:w="1728"/>
          </w:tcPr>
          <w:p>
            <w:r>
              <w:t>varchar(60)</w:t>
            </w:r>
          </w:p>
        </w:tc>
        <w:tc>
          <w:tcPr>
            <w:tcW w:type="dxa" w:w="2448"/>
          </w:tcPr>
          <w:p>
            <w:r>
              <w:t>NOT NULL</w:t>
            </w:r>
          </w:p>
        </w:tc>
        <w:tc>
          <w:tcPr>
            <w:tcW w:type="dxa" w:w="2880"/>
          </w:tcPr>
          <w:p>
            <w:r>
              <w:t>Asset / AssetType / Location / MaintenanceTicket / etc.</w:t>
            </w:r>
          </w:p>
        </w:tc>
      </w:tr>
      <w:tr>
        <w:tc>
          <w:tcPr>
            <w:tcW w:type="dxa" w:w="2160"/>
          </w:tcPr>
          <w:p>
            <w:r>
              <w:t>EntityId</w:t>
            </w:r>
          </w:p>
        </w:tc>
        <w:tc>
          <w:tcPr>
            <w:tcW w:type="dxa" w:w="1728"/>
          </w:tcPr>
          <w:p>
            <w:r>
              <w:t>uuid</w:t>
            </w:r>
          </w:p>
        </w:tc>
        <w:tc>
          <w:tcPr>
            <w:tcW w:type="dxa" w:w="2448"/>
          </w:tcPr>
          <w:p>
            <w:r>
              <w:t>NULL</w:t>
            </w:r>
          </w:p>
        </w:tc>
        <w:tc>
          <w:tcPr>
            <w:tcW w:type="dxa" w:w="2880"/>
          </w:tcPr>
          <w:p>
            <w:r>
              <w:t>Subject of the action; null for bulk operations</w:t>
            </w:r>
          </w:p>
        </w:tc>
      </w:tr>
      <w:tr>
        <w:tc>
          <w:tcPr>
            <w:tcW w:type="dxa" w:w="2160"/>
          </w:tcPr>
          <w:p>
            <w:r>
              <w:t>Summary</w:t>
            </w:r>
          </w:p>
        </w:tc>
        <w:tc>
          <w:tcPr>
            <w:tcW w:type="dxa" w:w="1728"/>
          </w:tcPr>
          <w:p>
            <w:r>
              <w:t>varchar(300)</w:t>
            </w:r>
          </w:p>
        </w:tc>
        <w:tc>
          <w:tcPr>
            <w:tcW w:type="dxa" w:w="2448"/>
          </w:tcPr>
          <w:p>
            <w:r>
              <w:t>NOT NULL</w:t>
            </w:r>
          </w:p>
        </w:tc>
        <w:tc>
          <w:tcPr>
            <w:tcW w:type="dxa" w:w="2880"/>
          </w:tcPr>
          <w:p>
            <w:r>
              <w:t>Human-readable line</w:t>
            </w:r>
          </w:p>
        </w:tc>
      </w:tr>
      <w:tr>
        <w:tc>
          <w:tcPr>
            <w:tcW w:type="dxa" w:w="2160"/>
          </w:tcPr>
          <w:p>
            <w:r>
              <w:t>Payload</w:t>
            </w:r>
          </w:p>
        </w:tc>
        <w:tc>
          <w:tcPr>
            <w:tcW w:type="dxa" w:w="1728"/>
          </w:tcPr>
          <w:p>
            <w:r>
              <w:t>jsonb</w:t>
            </w:r>
          </w:p>
        </w:tc>
        <w:tc>
          <w:tcPr>
            <w:tcW w:type="dxa" w:w="2448"/>
          </w:tcPr>
          <w:p>
            <w:r>
              <w:t>NULL</w:t>
            </w:r>
          </w:p>
        </w:tc>
        <w:tc>
          <w:tcPr>
            <w:tcW w:type="dxa" w:w="2880"/>
          </w:tcPr>
          <w:p>
            <w:r>
              <w:t>Optional structured detail</w:t>
            </w:r>
          </w:p>
        </w:tc>
      </w:tr>
      <w:tr>
        <w:tc>
          <w:tcPr>
            <w:tcW w:type="dxa" w:w="2160"/>
          </w:tcPr>
          <w:p>
            <w:r>
              <w:t>At</w:t>
            </w:r>
          </w:p>
        </w:tc>
        <w:tc>
          <w:tcPr>
            <w:tcW w:type="dxa" w:w="1728"/>
          </w:tcPr>
          <w:p>
            <w:r>
              <w:t>timestamptz</w:t>
            </w:r>
          </w:p>
        </w:tc>
        <w:tc>
          <w:tcPr>
            <w:tcW w:type="dxa" w:w="2448"/>
          </w:tcPr>
          <w:p>
            <w:r>
              <w:t>NOT NULL</w:t>
            </w:r>
          </w:p>
        </w:tc>
        <w:tc>
          <w:tcPr>
            <w:tcW w:type="dxa" w:w="2880"/>
          </w:tcPr>
          <w:p>
            <w:r/>
          </w:p>
        </w:tc>
      </w:tr>
    </w:tbl>
    <w:p>
      <w:pPr>
        <w:pStyle w:val="Heading2"/>
      </w:pPr>
      <w:r>
        <w:t>MaintenanceTickets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Column</w:t>
            </w:r>
          </w:p>
        </w:tc>
        <w:tc>
          <w:tcPr>
            <w:tcW w:type="dxa" w:w="1728"/>
          </w:tcPr>
          <w:p>
            <w:r/>
            <w:r>
              <w:rPr>
                <w:b/>
              </w:rPr>
              <w:t>Type</w:t>
            </w:r>
          </w:p>
        </w:tc>
        <w:tc>
          <w:tcPr>
            <w:tcW w:type="dxa" w:w="2448"/>
          </w:tcPr>
          <w:p>
            <w:r/>
            <w:r>
              <w:rPr>
                <w:b/>
              </w:rPr>
              <w:t>Constraints</w:t>
            </w:r>
          </w:p>
        </w:tc>
        <w:tc>
          <w:tcPr>
            <w:tcW w:type="dxa" w:w="2880"/>
          </w:tcPr>
          <w:p>
            <w:r/>
            <w:r>
              <w:rPr>
                <w:b/>
              </w:rPr>
              <w:t>Notes</w:t>
            </w:r>
          </w:p>
        </w:tc>
      </w:tr>
      <w:tr>
        <w:tc>
          <w:tcPr>
            <w:tcW w:type="dxa" w:w="2160"/>
          </w:tcPr>
          <w:p>
            <w:r>
              <w:t>Id</w:t>
            </w:r>
          </w:p>
        </w:tc>
        <w:tc>
          <w:tcPr>
            <w:tcW w:type="dxa" w:w="1728"/>
          </w:tcPr>
          <w:p>
            <w:r>
              <w:t>uuid</w:t>
            </w:r>
          </w:p>
        </w:tc>
        <w:tc>
          <w:tcPr>
            <w:tcW w:type="dxa" w:w="2448"/>
          </w:tcPr>
          <w:p>
            <w:r>
              <w:t>PK</w:t>
            </w:r>
          </w:p>
        </w:tc>
        <w:tc>
          <w:tcPr>
            <w:tcW w:type="dxa" w:w="2880"/>
          </w:tcPr>
          <w:p>
            <w:r/>
          </w:p>
        </w:tc>
      </w:tr>
      <w:tr>
        <w:tc>
          <w:tcPr>
            <w:tcW w:type="dxa" w:w="2160"/>
          </w:tcPr>
          <w:p>
            <w:r>
              <w:t>TenantId</w:t>
            </w:r>
          </w:p>
        </w:tc>
        <w:tc>
          <w:tcPr>
            <w:tcW w:type="dxa" w:w="1728"/>
          </w:tcPr>
          <w:p>
            <w:r>
              <w:t>uuid</w:t>
            </w:r>
          </w:p>
        </w:tc>
        <w:tc>
          <w:tcPr>
            <w:tcW w:type="dxa" w:w="2448"/>
          </w:tcPr>
          <w:p>
            <w:r>
              <w:t>FK + indexed (TenantId, Status), (TenantId, AssetId), (TenantId, AssignedToUserId)</w:t>
            </w:r>
          </w:p>
        </w:tc>
        <w:tc>
          <w:tcPr>
            <w:tcW w:type="dxa" w:w="2880"/>
          </w:tcPr>
          <w:p>
            <w:r/>
          </w:p>
        </w:tc>
      </w:tr>
      <w:tr>
        <w:tc>
          <w:tcPr>
            <w:tcW w:type="dxa" w:w="2160"/>
          </w:tcPr>
          <w:p>
            <w:r>
              <w:t>AssetId</w:t>
            </w:r>
          </w:p>
        </w:tc>
        <w:tc>
          <w:tcPr>
            <w:tcW w:type="dxa" w:w="1728"/>
          </w:tcPr>
          <w:p>
            <w:r>
              <w:t>uuid</w:t>
            </w:r>
          </w:p>
        </w:tc>
        <w:tc>
          <w:tcPr>
            <w:tcW w:type="dxa" w:w="2448"/>
          </w:tcPr>
          <w:p>
            <w:r>
              <w:t>FK → Assets(Id), CASCADE</w:t>
            </w:r>
          </w:p>
        </w:tc>
        <w:tc>
          <w:tcPr>
            <w:tcW w:type="dxa" w:w="2880"/>
          </w:tcPr>
          <w:p>
            <w:r/>
          </w:p>
        </w:tc>
      </w:tr>
      <w:tr>
        <w:tc>
          <w:tcPr>
            <w:tcW w:type="dxa" w:w="2160"/>
          </w:tcPr>
          <w:p>
            <w:r>
              <w:t>Title</w:t>
            </w:r>
          </w:p>
        </w:tc>
        <w:tc>
          <w:tcPr>
            <w:tcW w:type="dxa" w:w="1728"/>
          </w:tcPr>
          <w:p>
            <w:r>
              <w:t>varchar(200)</w:t>
            </w:r>
          </w:p>
        </w:tc>
        <w:tc>
          <w:tcPr>
            <w:tcW w:type="dxa" w:w="2448"/>
          </w:tcPr>
          <w:p>
            <w:r>
              <w:t>NOT NULL</w:t>
            </w:r>
          </w:p>
        </w:tc>
        <w:tc>
          <w:tcPr>
            <w:tcW w:type="dxa" w:w="2880"/>
          </w:tcPr>
          <w:p>
            <w:r/>
          </w:p>
        </w:tc>
      </w:tr>
      <w:tr>
        <w:tc>
          <w:tcPr>
            <w:tcW w:type="dxa" w:w="2160"/>
          </w:tcPr>
          <w:p>
            <w:r>
              <w:t>Description</w:t>
            </w:r>
          </w:p>
        </w:tc>
        <w:tc>
          <w:tcPr>
            <w:tcW w:type="dxa" w:w="1728"/>
          </w:tcPr>
          <w:p>
            <w:r>
              <w:t>varchar(2000)</w:t>
            </w:r>
          </w:p>
        </w:tc>
        <w:tc>
          <w:tcPr>
            <w:tcW w:type="dxa" w:w="2448"/>
          </w:tcPr>
          <w:p>
            <w:r>
              <w:t>NULL</w:t>
            </w:r>
          </w:p>
        </w:tc>
        <w:tc>
          <w:tcPr>
            <w:tcW w:type="dxa" w:w="2880"/>
          </w:tcPr>
          <w:p>
            <w:r/>
          </w:p>
        </w:tc>
      </w:tr>
      <w:tr>
        <w:tc>
          <w:tcPr>
            <w:tcW w:type="dxa" w:w="2160"/>
          </w:tcPr>
          <w:p>
            <w:r>
              <w:t>Kind</w:t>
            </w:r>
          </w:p>
        </w:tc>
        <w:tc>
          <w:tcPr>
            <w:tcW w:type="dxa" w:w="1728"/>
          </w:tcPr>
          <w:p>
            <w:r>
              <w:t>int</w:t>
            </w:r>
          </w:p>
        </w:tc>
        <w:tc>
          <w:tcPr>
            <w:tcW w:type="dxa" w:w="2448"/>
          </w:tcPr>
          <w:p>
            <w:r>
              <w:t>NOT NULL</w:t>
            </w:r>
          </w:p>
        </w:tc>
        <w:tc>
          <w:tcPr>
            <w:tcW w:type="dxa" w:w="2880"/>
          </w:tcPr>
          <w:p>
            <w:r>
              <w:t>Preventive=0, Corrective=1, Inspection=2</w:t>
            </w:r>
          </w:p>
        </w:tc>
      </w:tr>
      <w:tr>
        <w:tc>
          <w:tcPr>
            <w:tcW w:type="dxa" w:w="2160"/>
          </w:tcPr>
          <w:p>
            <w:r>
              <w:t>Status</w:t>
            </w:r>
          </w:p>
        </w:tc>
        <w:tc>
          <w:tcPr>
            <w:tcW w:type="dxa" w:w="1728"/>
          </w:tcPr>
          <w:p>
            <w:r>
              <w:t>int</w:t>
            </w:r>
          </w:p>
        </w:tc>
        <w:tc>
          <w:tcPr>
            <w:tcW w:type="dxa" w:w="2448"/>
          </w:tcPr>
          <w:p>
            <w:r>
              <w:t>NOT NULL</w:t>
            </w:r>
          </w:p>
        </w:tc>
        <w:tc>
          <w:tcPr>
            <w:tcW w:type="dxa" w:w="2880"/>
          </w:tcPr>
          <w:p>
            <w:r>
              <w:t>Open=0, InProgress=1, Done=2, Cancelled=3</w:t>
            </w:r>
          </w:p>
        </w:tc>
      </w:tr>
      <w:tr>
        <w:tc>
          <w:tcPr>
            <w:tcW w:type="dxa" w:w="2160"/>
          </w:tcPr>
          <w:p>
            <w:r>
              <w:t>Priority</w:t>
            </w:r>
          </w:p>
        </w:tc>
        <w:tc>
          <w:tcPr>
            <w:tcW w:type="dxa" w:w="1728"/>
          </w:tcPr>
          <w:p>
            <w:r>
              <w:t>int</w:t>
            </w:r>
          </w:p>
        </w:tc>
        <w:tc>
          <w:tcPr>
            <w:tcW w:type="dxa" w:w="2448"/>
          </w:tcPr>
          <w:p>
            <w:r>
              <w:t>NOT NULL</w:t>
            </w:r>
          </w:p>
        </w:tc>
        <w:tc>
          <w:tcPr>
            <w:tcW w:type="dxa" w:w="2880"/>
          </w:tcPr>
          <w:p>
            <w:r>
              <w:t>Low=0, Medium=1, High=2, Critical=3</w:t>
            </w:r>
          </w:p>
        </w:tc>
      </w:tr>
      <w:tr>
        <w:tc>
          <w:tcPr>
            <w:tcW w:type="dxa" w:w="2160"/>
          </w:tcPr>
          <w:p>
            <w:r>
              <w:t>AssignedToUserId</w:t>
            </w:r>
          </w:p>
        </w:tc>
        <w:tc>
          <w:tcPr>
            <w:tcW w:type="dxa" w:w="1728"/>
          </w:tcPr>
          <w:p>
            <w:r>
              <w:t>uuid</w:t>
            </w:r>
          </w:p>
        </w:tc>
        <w:tc>
          <w:tcPr>
            <w:tcW w:type="dxa" w:w="2448"/>
          </w:tcPr>
          <w:p>
            <w:r>
              <w:t>FK → Users(Id), SET NULL</w:t>
            </w:r>
          </w:p>
        </w:tc>
        <w:tc>
          <w:tcPr>
            <w:tcW w:type="dxa" w:w="2880"/>
          </w:tcPr>
          <w:p>
            <w:r/>
          </w:p>
        </w:tc>
      </w:tr>
      <w:tr>
        <w:tc>
          <w:tcPr>
            <w:tcW w:type="dxa" w:w="2160"/>
          </w:tcPr>
          <w:p>
            <w:r>
              <w:t>ScheduledFor</w:t>
            </w:r>
          </w:p>
        </w:tc>
        <w:tc>
          <w:tcPr>
            <w:tcW w:type="dxa" w:w="1728"/>
          </w:tcPr>
          <w:p>
            <w:r>
              <w:t>timestamptz</w:t>
            </w:r>
          </w:p>
        </w:tc>
        <w:tc>
          <w:tcPr>
            <w:tcW w:type="dxa" w:w="2448"/>
          </w:tcPr>
          <w:p>
            <w:r>
              <w:t>NULL</w:t>
            </w:r>
          </w:p>
        </w:tc>
        <w:tc>
          <w:tcPr>
            <w:tcW w:type="dxa" w:w="2880"/>
          </w:tcPr>
          <w:p>
            <w:r/>
          </w:p>
        </w:tc>
      </w:tr>
      <w:tr>
        <w:tc>
          <w:tcPr>
            <w:tcW w:type="dxa" w:w="2160"/>
          </w:tcPr>
          <w:p>
            <w:r>
              <w:t>CompletedAt</w:t>
            </w:r>
          </w:p>
        </w:tc>
        <w:tc>
          <w:tcPr>
            <w:tcW w:type="dxa" w:w="1728"/>
          </w:tcPr>
          <w:p>
            <w:r>
              <w:t>timestamptz</w:t>
            </w:r>
          </w:p>
        </w:tc>
        <w:tc>
          <w:tcPr>
            <w:tcW w:type="dxa" w:w="2448"/>
          </w:tcPr>
          <w:p>
            <w:r>
              <w:t>NULL</w:t>
            </w:r>
          </w:p>
        </w:tc>
        <w:tc>
          <w:tcPr>
            <w:tcW w:type="dxa" w:w="2880"/>
          </w:tcPr>
          <w:p>
            <w:r/>
          </w:p>
        </w:tc>
      </w:tr>
      <w:tr>
        <w:tc>
          <w:tcPr>
            <w:tcW w:type="dxa" w:w="2160"/>
          </w:tcPr>
          <w:p>
            <w:r>
              <w:t>Cost</w:t>
            </w:r>
          </w:p>
        </w:tc>
        <w:tc>
          <w:tcPr>
            <w:tcW w:type="dxa" w:w="1728"/>
          </w:tcPr>
          <w:p>
            <w:r>
              <w:t>numeric(18,2)</w:t>
            </w:r>
          </w:p>
        </w:tc>
        <w:tc>
          <w:tcPr>
            <w:tcW w:type="dxa" w:w="2448"/>
          </w:tcPr>
          <w:p>
            <w:r>
              <w:t>NULL</w:t>
            </w:r>
          </w:p>
        </w:tc>
        <w:tc>
          <w:tcPr>
            <w:tcW w:type="dxa" w:w="2880"/>
          </w:tcPr>
          <w:p>
            <w:r/>
          </w:p>
        </w:tc>
      </w:tr>
      <w:tr>
        <w:tc>
          <w:tcPr>
            <w:tcW w:type="dxa" w:w="2160"/>
          </w:tcPr>
          <w:p>
            <w:r>
              <w:t>CreatedBy</w:t>
            </w:r>
          </w:p>
        </w:tc>
        <w:tc>
          <w:tcPr>
            <w:tcW w:type="dxa" w:w="1728"/>
          </w:tcPr>
          <w:p>
            <w:r>
              <w:t>uuid</w:t>
            </w:r>
          </w:p>
        </w:tc>
        <w:tc>
          <w:tcPr>
            <w:tcW w:type="dxa" w:w="2448"/>
          </w:tcPr>
          <w:p>
            <w:r>
              <w:t>NOT NULL</w:t>
            </w:r>
          </w:p>
        </w:tc>
        <w:tc>
          <w:tcPr>
            <w:tcW w:type="dxa" w:w="2880"/>
          </w:tcPr>
          <w:p>
            <w:r/>
          </w:p>
        </w:tc>
      </w:tr>
      <w:tr>
        <w:tc>
          <w:tcPr>
            <w:tcW w:type="dxa" w:w="2160"/>
          </w:tcPr>
          <w:p>
            <w:r>
              <w:t>CreatedAt</w:t>
            </w:r>
          </w:p>
        </w:tc>
        <w:tc>
          <w:tcPr>
            <w:tcW w:type="dxa" w:w="1728"/>
          </w:tcPr>
          <w:p>
            <w:r>
              <w:t>timestamptz</w:t>
            </w:r>
          </w:p>
        </w:tc>
        <w:tc>
          <w:tcPr>
            <w:tcW w:type="dxa" w:w="2448"/>
          </w:tcPr>
          <w:p>
            <w:r>
              <w:t>NOT NULL</w:t>
            </w:r>
          </w:p>
        </w:tc>
        <w:tc>
          <w:tcPr>
            <w:tcW w:type="dxa" w:w="2880"/>
          </w:tcPr>
          <w:p>
            <w:r/>
          </w:p>
        </w:tc>
      </w:tr>
      <w:tr>
        <w:tc>
          <w:tcPr>
            <w:tcW w:type="dxa" w:w="2160"/>
          </w:tcPr>
          <w:p>
            <w:r>
              <w:t>UpdatedAt</w:t>
            </w:r>
          </w:p>
        </w:tc>
        <w:tc>
          <w:tcPr>
            <w:tcW w:type="dxa" w:w="1728"/>
          </w:tcPr>
          <w:p>
            <w:r>
              <w:t>timestamptz</w:t>
            </w:r>
          </w:p>
        </w:tc>
        <w:tc>
          <w:tcPr>
            <w:tcW w:type="dxa" w:w="2448"/>
          </w:tcPr>
          <w:p>
            <w:r>
              <w:t>NOT NULL</w:t>
            </w:r>
          </w:p>
        </w:tc>
        <w:tc>
          <w:tcPr>
            <w:tcW w:type="dxa" w:w="2880"/>
          </w:tcPr>
          <w:p>
            <w:r/>
          </w:p>
        </w:tc>
      </w:tr>
    </w:tbl>
    <w:p>
      <w:pPr>
        <w:pStyle w:val="Heading2"/>
      </w:pPr>
      <w:r>
        <w:t>Notifications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Column</w:t>
            </w:r>
          </w:p>
        </w:tc>
        <w:tc>
          <w:tcPr>
            <w:tcW w:type="dxa" w:w="1728"/>
          </w:tcPr>
          <w:p>
            <w:r/>
            <w:r>
              <w:rPr>
                <w:b/>
              </w:rPr>
              <w:t>Type</w:t>
            </w:r>
          </w:p>
        </w:tc>
        <w:tc>
          <w:tcPr>
            <w:tcW w:type="dxa" w:w="2448"/>
          </w:tcPr>
          <w:p>
            <w:r/>
            <w:r>
              <w:rPr>
                <w:b/>
              </w:rPr>
              <w:t>Constraints</w:t>
            </w:r>
          </w:p>
        </w:tc>
        <w:tc>
          <w:tcPr>
            <w:tcW w:type="dxa" w:w="2880"/>
          </w:tcPr>
          <w:p>
            <w:r/>
            <w:r>
              <w:rPr>
                <w:b/>
              </w:rPr>
              <w:t>Notes</w:t>
            </w:r>
          </w:p>
        </w:tc>
      </w:tr>
      <w:tr>
        <w:tc>
          <w:tcPr>
            <w:tcW w:type="dxa" w:w="2160"/>
          </w:tcPr>
          <w:p>
            <w:r>
              <w:t>Id</w:t>
            </w:r>
          </w:p>
        </w:tc>
        <w:tc>
          <w:tcPr>
            <w:tcW w:type="dxa" w:w="1728"/>
          </w:tcPr>
          <w:p>
            <w:r>
              <w:t>uuid</w:t>
            </w:r>
          </w:p>
        </w:tc>
        <w:tc>
          <w:tcPr>
            <w:tcW w:type="dxa" w:w="2448"/>
          </w:tcPr>
          <w:p>
            <w:r>
              <w:t>PK</w:t>
            </w:r>
          </w:p>
        </w:tc>
        <w:tc>
          <w:tcPr>
            <w:tcW w:type="dxa" w:w="2880"/>
          </w:tcPr>
          <w:p>
            <w:r/>
          </w:p>
        </w:tc>
      </w:tr>
      <w:tr>
        <w:tc>
          <w:tcPr>
            <w:tcW w:type="dxa" w:w="2160"/>
          </w:tcPr>
          <w:p>
            <w:r>
              <w:t>TenantId</w:t>
            </w:r>
          </w:p>
        </w:tc>
        <w:tc>
          <w:tcPr>
            <w:tcW w:type="dxa" w:w="1728"/>
          </w:tcPr>
          <w:p>
            <w:r>
              <w:t>uuid</w:t>
            </w:r>
          </w:p>
        </w:tc>
        <w:tc>
          <w:tcPr>
            <w:tcW w:type="dxa" w:w="2448"/>
          </w:tcPr>
          <w:p>
            <w:r>
              <w:t>FK + indexed (TenantId, UserId, CreatedAt), (UserId, ReadAt)</w:t>
            </w:r>
          </w:p>
        </w:tc>
        <w:tc>
          <w:tcPr>
            <w:tcW w:type="dxa" w:w="2880"/>
          </w:tcPr>
          <w:p>
            <w:r/>
          </w:p>
        </w:tc>
      </w:tr>
      <w:tr>
        <w:tc>
          <w:tcPr>
            <w:tcW w:type="dxa" w:w="2160"/>
          </w:tcPr>
          <w:p>
            <w:r>
              <w:t>UserId</w:t>
            </w:r>
          </w:p>
        </w:tc>
        <w:tc>
          <w:tcPr>
            <w:tcW w:type="dxa" w:w="1728"/>
          </w:tcPr>
          <w:p>
            <w:r>
              <w:t>uuid</w:t>
            </w:r>
          </w:p>
        </w:tc>
        <w:tc>
          <w:tcPr>
            <w:tcW w:type="dxa" w:w="2448"/>
          </w:tcPr>
          <w:p>
            <w:r>
              <w:t>NOT NULL</w:t>
            </w:r>
          </w:p>
        </w:tc>
        <w:tc>
          <w:tcPr>
            <w:tcW w:type="dxa" w:w="2880"/>
          </w:tcPr>
          <w:p>
            <w:r>
              <w:t>Recipient</w:t>
            </w:r>
          </w:p>
        </w:tc>
      </w:tr>
      <w:tr>
        <w:tc>
          <w:tcPr>
            <w:tcW w:type="dxa" w:w="2160"/>
          </w:tcPr>
          <w:p>
            <w:r>
              <w:t>Kind</w:t>
            </w:r>
          </w:p>
        </w:tc>
        <w:tc>
          <w:tcPr>
            <w:tcW w:type="dxa" w:w="1728"/>
          </w:tcPr>
          <w:p>
            <w:r>
              <w:t>varchar(40)</w:t>
            </w:r>
          </w:p>
        </w:tc>
        <w:tc>
          <w:tcPr>
            <w:tcW w:type="dxa" w:w="2448"/>
          </w:tcPr>
          <w:p>
            <w:r>
              <w:t>NOT NULL</w:t>
            </w:r>
          </w:p>
        </w:tc>
        <w:tc>
          <w:tcPr>
            <w:tcW w:type="dxa" w:w="2880"/>
          </w:tcPr>
          <w:p>
            <w:r>
              <w:t>AssetAssigned / MaintenanceAssigned / WarrantyExpiring:30 / etc.</w:t>
            </w:r>
          </w:p>
        </w:tc>
      </w:tr>
      <w:tr>
        <w:tc>
          <w:tcPr>
            <w:tcW w:type="dxa" w:w="2160"/>
          </w:tcPr>
          <w:p>
            <w:r>
              <w:t>Title</w:t>
            </w:r>
          </w:p>
        </w:tc>
        <w:tc>
          <w:tcPr>
            <w:tcW w:type="dxa" w:w="1728"/>
          </w:tcPr>
          <w:p>
            <w:r>
              <w:t>varchar(200)</w:t>
            </w:r>
          </w:p>
        </w:tc>
        <w:tc>
          <w:tcPr>
            <w:tcW w:type="dxa" w:w="2448"/>
          </w:tcPr>
          <w:p>
            <w:r>
              <w:t>NOT NULL</w:t>
            </w:r>
          </w:p>
        </w:tc>
        <w:tc>
          <w:tcPr>
            <w:tcW w:type="dxa" w:w="2880"/>
          </w:tcPr>
          <w:p>
            <w:r/>
          </w:p>
        </w:tc>
      </w:tr>
      <w:tr>
        <w:tc>
          <w:tcPr>
            <w:tcW w:type="dxa" w:w="2160"/>
          </w:tcPr>
          <w:p>
            <w:r>
              <w:t>Body</w:t>
            </w:r>
          </w:p>
        </w:tc>
        <w:tc>
          <w:tcPr>
            <w:tcW w:type="dxa" w:w="1728"/>
          </w:tcPr>
          <w:p>
            <w:r>
              <w:t>varchar(500)</w:t>
            </w:r>
          </w:p>
        </w:tc>
        <w:tc>
          <w:tcPr>
            <w:tcW w:type="dxa" w:w="2448"/>
          </w:tcPr>
          <w:p>
            <w:r>
              <w:t>NULL</w:t>
            </w:r>
          </w:p>
        </w:tc>
        <w:tc>
          <w:tcPr>
            <w:tcW w:type="dxa" w:w="2880"/>
          </w:tcPr>
          <w:p>
            <w:r/>
          </w:p>
        </w:tc>
      </w:tr>
      <w:tr>
        <w:tc>
          <w:tcPr>
            <w:tcW w:type="dxa" w:w="2160"/>
          </w:tcPr>
          <w:p>
            <w:r>
              <w:t>Link</w:t>
            </w:r>
          </w:p>
        </w:tc>
        <w:tc>
          <w:tcPr>
            <w:tcW w:type="dxa" w:w="1728"/>
          </w:tcPr>
          <w:p>
            <w:r>
              <w:t>varchar(200)</w:t>
            </w:r>
          </w:p>
        </w:tc>
        <w:tc>
          <w:tcPr>
            <w:tcW w:type="dxa" w:w="2448"/>
          </w:tcPr>
          <w:p>
            <w:r>
              <w:t>NULL</w:t>
            </w:r>
          </w:p>
        </w:tc>
        <w:tc>
          <w:tcPr>
            <w:tcW w:type="dxa" w:w="2880"/>
          </w:tcPr>
          <w:p>
            <w:r>
              <w:t>App-relative URL — e.g. /assets/&lt;id&gt;</w:t>
            </w:r>
          </w:p>
        </w:tc>
      </w:tr>
      <w:tr>
        <w:tc>
          <w:tcPr>
            <w:tcW w:type="dxa" w:w="2160"/>
          </w:tcPr>
          <w:p>
            <w:r>
              <w:t>ReadAt</w:t>
            </w:r>
          </w:p>
        </w:tc>
        <w:tc>
          <w:tcPr>
            <w:tcW w:type="dxa" w:w="1728"/>
          </w:tcPr>
          <w:p>
            <w:r>
              <w:t>timestamptz</w:t>
            </w:r>
          </w:p>
        </w:tc>
        <w:tc>
          <w:tcPr>
            <w:tcW w:type="dxa" w:w="2448"/>
          </w:tcPr>
          <w:p>
            <w:r>
              <w:t>NULL</w:t>
            </w:r>
          </w:p>
        </w:tc>
        <w:tc>
          <w:tcPr>
            <w:tcW w:type="dxa" w:w="2880"/>
          </w:tcPr>
          <w:p>
            <w:r>
              <w:t>Null = unread</w:t>
            </w:r>
          </w:p>
        </w:tc>
      </w:tr>
      <w:tr>
        <w:tc>
          <w:tcPr>
            <w:tcW w:type="dxa" w:w="2160"/>
          </w:tcPr>
          <w:p>
            <w:r>
              <w:t>CreatedAt</w:t>
            </w:r>
          </w:p>
        </w:tc>
        <w:tc>
          <w:tcPr>
            <w:tcW w:type="dxa" w:w="1728"/>
          </w:tcPr>
          <w:p>
            <w:r>
              <w:t>timestamptz</w:t>
            </w:r>
          </w:p>
        </w:tc>
        <w:tc>
          <w:tcPr>
            <w:tcW w:type="dxa" w:w="2448"/>
          </w:tcPr>
          <w:p>
            <w:r>
              <w:t>NOT NULL</w:t>
            </w:r>
          </w:p>
        </w:tc>
        <w:tc>
          <w:tcPr>
            <w:tcW w:type="dxa" w:w="2880"/>
          </w:tcPr>
          <w:p>
            <w:r/>
          </w:p>
        </w:tc>
      </w:tr>
    </w:tbl>
    <w:p>
      <w:r>
        <w:br w:type="page"/>
      </w:r>
    </w:p>
    <w:p>
      <w:pPr>
        <w:pStyle w:val="Heading1"/>
      </w:pPr>
      <w:r>
        <w:t>4. Entity-relationship overview</w:t>
      </w:r>
    </w:p>
    <w:p>
      <w:pPr>
        <w:shd w:val="clear" w:color="auto" w:fill="F4F4F6"/>
      </w:pPr>
      <w:r>
        <w:rPr>
          <w:rFonts w:ascii="Consolas" w:hAnsi="Consolas"/>
          <w:sz w:val="18"/>
        </w:rPr>
        <w:t xml:space="preserve">    Tenants ────────┐</w:t>
        <w:br/>
        <w:t xml:space="preserve">       1            │</w:t>
        <w:br/>
        <w:t xml:space="preserve">       │            ├──&lt; Memberships &gt;── Users</w:t>
        <w:br/>
        <w:t xml:space="preserve">       │            │</w:t>
        <w:br/>
        <w:t xml:space="preserve">       │   ┌────────┼────────┬────────────┬──────────────┐</w:t>
        <w:br/>
        <w:t xml:space="preserve">       │   │        │        │            │              │</w:t>
        <w:br/>
        <w:t xml:space="preserve">       │   v        v        v            v              v</w:t>
        <w:br/>
        <w:t xml:space="preserve">       │ Categories AssetTypes Locations  Invites    RefreshTokens</w:t>
        <w:br/>
        <w:t xml:space="preserve">       │   │        │ ▲                                  │</w:t>
        <w:br/>
        <w:t xml:space="preserve">       │   └─&lt; (parent)│                                  │</w:t>
        <w:br/>
        <w:t xml:space="preserve">       │              │                                Users</w:t>
        <w:br/>
        <w:t xml:space="preserve">       │              │</w:t>
        <w:br/>
        <w:t xml:space="preserve">       │              v</w:t>
        <w:br/>
        <w:t xml:space="preserve">       └────&lt; Assets &gt;─────────────┬───────────┬────────┐</w:t>
        <w:br/>
        <w:t xml:space="preserve">                  │   ▲           │           │        │</w:t>
        <w:br/>
        <w:t xml:space="preserve">                  │   └─ (assignee=Users)     │        │</w:t>
        <w:br/>
        <w:t xml:space="preserve">                  │                            │        │</w:t>
        <w:br/>
        <w:t xml:space="preserve">              AssetTags                AssetPhotos AssetMovements</w:t>
        <w:br/>
        <w:t xml:space="preserve">                  │                                     │</w:t>
        <w:br/>
        <w:t xml:space="preserve">                                                     Users</w:t>
        <w:br/>
        <w:t xml:space="preserve">                  AuditEvents (linked by EntityId)</w:t>
        <w:br/>
        <w:t xml:space="preserve">                  MaintenanceTickets ──&lt; asset, assignee=Users</w:t>
        <w:br/>
        <w:t xml:space="preserve">                  Notifications ──&lt; (UserId)</w:t>
        <w:br/>
      </w:r>
    </w:p>
    <w:p>
      <w:pPr>
        <w:pStyle w:val="Heading1"/>
      </w:pPr>
      <w:r>
        <w:t>5. Indexes</w:t>
      </w:r>
    </w:p>
    <w:p>
      <w:r>
        <w:rPr>
          <w:b w:val="0"/>
          <w:i w:val="0"/>
        </w:rPr>
        <w:t>All tenant-scoped tables have a leading-tenant index. The most-trafficked compound indices are listed below.</w:t>
      </w:r>
    </w:p>
    <w:tbl>
      <w:tblPr>
        <w:tblStyle w:val="LightGrid-Accent1"/>
        <w:tblW w:type="auto" w:w="0"/>
        <w:tblLook w:firstColumn="1" w:firstRow="1" w:lastColumn="0" w:lastRow="0" w:noHBand="0" w:noVBand="1" w:val="04A0"/>
      </w:tblPr>
      <w:tblGrid>
        <w:gridCol w:w="2880"/>
        <w:gridCol w:w="2880"/>
        <w:gridCol w:w="2880"/>
      </w:tblGrid>
      <w:tr>
        <w:tc>
          <w:tcPr>
            <w:tcW w:type="dxa" w:w="2304"/>
          </w:tcPr>
          <w:p>
            <w:r/>
            <w:r>
              <w:rPr>
                <w:b/>
              </w:rPr>
              <w:t>Table</w:t>
            </w:r>
          </w:p>
        </w:tc>
        <w:tc>
          <w:tcPr>
            <w:tcW w:type="dxa" w:w="3600"/>
          </w:tcPr>
          <w:p>
            <w:r/>
            <w:r>
              <w:rPr>
                <w:b/>
              </w:rPr>
              <w:t>Index</w:t>
            </w:r>
          </w:p>
        </w:tc>
        <w:tc>
          <w:tcPr>
            <w:tcW w:type="dxa" w:w="3168"/>
          </w:tcPr>
          <w:p>
            <w:r/>
            <w:r>
              <w:rPr>
                <w:b/>
              </w:rPr>
              <w:t>Purpose</w:t>
            </w:r>
          </w:p>
        </w:tc>
      </w:tr>
      <w:tr>
        <w:tc>
          <w:tcPr>
            <w:tcW w:type="dxa" w:w="2304"/>
          </w:tcPr>
          <w:p>
            <w:r>
              <w:t>Assets</w:t>
            </w:r>
          </w:p>
        </w:tc>
        <w:tc>
          <w:tcPr>
            <w:tcW w:type="dxa" w:w="3600"/>
          </w:tcPr>
          <w:p>
            <w:r>
              <w:t>(TenantId, Name)</w:t>
            </w:r>
          </w:p>
        </w:tc>
        <w:tc>
          <w:tcPr>
            <w:tcW w:type="dxa" w:w="3168"/>
          </w:tcPr>
          <w:p>
            <w:r>
              <w:t>Search by name within tenant</w:t>
            </w:r>
          </w:p>
        </w:tc>
      </w:tr>
      <w:tr>
        <w:tc>
          <w:tcPr>
            <w:tcW w:type="dxa" w:w="2304"/>
          </w:tcPr>
          <w:p>
            <w:r>
              <w:t>Assets</w:t>
            </w:r>
          </w:p>
        </w:tc>
        <w:tc>
          <w:tcPr>
            <w:tcW w:type="dxa" w:w="3600"/>
          </w:tcPr>
          <w:p>
            <w:r>
              <w:t>(TenantId, AssetTypeId)</w:t>
            </w:r>
          </w:p>
        </w:tc>
        <w:tc>
          <w:tcPr>
            <w:tcW w:type="dxa" w:w="3168"/>
          </w:tcPr>
          <w:p>
            <w:r>
              <w:t>Filter by type</w:t>
            </w:r>
          </w:p>
        </w:tc>
      </w:tr>
      <w:tr>
        <w:tc>
          <w:tcPr>
            <w:tcW w:type="dxa" w:w="2304"/>
          </w:tcPr>
          <w:p>
            <w:r>
              <w:t>Assets</w:t>
            </w:r>
          </w:p>
        </w:tc>
        <w:tc>
          <w:tcPr>
            <w:tcW w:type="dxa" w:w="3600"/>
          </w:tcPr>
          <w:p>
            <w:r>
              <w:t>(TenantId, Status)</w:t>
            </w:r>
          </w:p>
        </w:tc>
        <w:tc>
          <w:tcPr>
            <w:tcW w:type="dxa" w:w="3168"/>
          </w:tcPr>
          <w:p>
            <w:r>
              <w:t>Status pivots and KPI counts</w:t>
            </w:r>
          </w:p>
        </w:tc>
      </w:tr>
      <w:tr>
        <w:tc>
          <w:tcPr>
            <w:tcW w:type="dxa" w:w="2304"/>
          </w:tcPr>
          <w:p>
            <w:r>
              <w:t>Assets</w:t>
            </w:r>
          </w:p>
        </w:tc>
        <w:tc>
          <w:tcPr>
            <w:tcW w:type="dxa" w:w="3600"/>
          </w:tcPr>
          <w:p>
            <w:r>
              <w:t>(TenantId, LocationId)</w:t>
            </w:r>
          </w:p>
        </w:tc>
        <w:tc>
          <w:tcPr>
            <w:tcW w:type="dxa" w:w="3168"/>
          </w:tcPr>
          <w:p>
            <w:r>
              <w:t>Location filter strip on assets list</w:t>
            </w:r>
          </w:p>
        </w:tc>
      </w:tr>
      <w:tr>
        <w:tc>
          <w:tcPr>
            <w:tcW w:type="dxa" w:w="2304"/>
          </w:tcPr>
          <w:p>
            <w:r>
              <w:t>Assets</w:t>
            </w:r>
          </w:p>
        </w:tc>
        <w:tc>
          <w:tcPr>
            <w:tcW w:type="dxa" w:w="3600"/>
          </w:tcPr>
          <w:p>
            <w:r>
              <w:t>(DeletedAt)</w:t>
            </w:r>
          </w:p>
        </w:tc>
        <w:tc>
          <w:tcPr>
            <w:tcW w:type="dxa" w:w="3168"/>
          </w:tcPr>
          <w:p>
            <w:r>
              <w:t>Skip soft-deleted rows efficiently</w:t>
            </w:r>
          </w:p>
        </w:tc>
      </w:tr>
      <w:tr>
        <w:tc>
          <w:tcPr>
            <w:tcW w:type="dxa" w:w="2304"/>
          </w:tcPr>
          <w:p>
            <w:r>
              <w:t>AssetTags</w:t>
            </w:r>
          </w:p>
        </w:tc>
        <w:tc>
          <w:tcPr>
            <w:tcW w:type="dxa" w:w="3600"/>
          </w:tcPr>
          <w:p>
            <w:r>
              <w:t>(TenantId, Code) UNIQUE</w:t>
            </w:r>
          </w:p>
        </w:tc>
        <w:tc>
          <w:tcPr>
            <w:tcW w:type="dxa" w:w="3168"/>
          </w:tcPr>
          <w:p>
            <w:r>
              <w:t>Scan lookup</w:t>
            </w:r>
          </w:p>
        </w:tc>
      </w:tr>
      <w:tr>
        <w:tc>
          <w:tcPr>
            <w:tcW w:type="dxa" w:w="2304"/>
          </w:tcPr>
          <w:p>
            <w:r>
              <w:t>AssetTypes</w:t>
            </w:r>
          </w:p>
        </w:tc>
        <w:tc>
          <w:tcPr>
            <w:tcW w:type="dxa" w:w="3600"/>
          </w:tcPr>
          <w:p>
            <w:r>
              <w:t>(TenantId, Name)</w:t>
            </w:r>
          </w:p>
        </w:tc>
        <w:tc>
          <w:tcPr>
            <w:tcW w:type="dxa" w:w="3168"/>
          </w:tcPr>
          <w:p>
            <w:r/>
          </w:p>
        </w:tc>
      </w:tr>
      <w:tr>
        <w:tc>
          <w:tcPr>
            <w:tcW w:type="dxa" w:w="2304"/>
          </w:tcPr>
          <w:p>
            <w:r>
              <w:t>Categories</w:t>
            </w:r>
          </w:p>
        </w:tc>
        <w:tc>
          <w:tcPr>
            <w:tcW w:type="dxa" w:w="3600"/>
          </w:tcPr>
          <w:p>
            <w:r>
              <w:t>(TenantId, Name)</w:t>
            </w:r>
          </w:p>
        </w:tc>
        <w:tc>
          <w:tcPr>
            <w:tcW w:type="dxa" w:w="3168"/>
          </w:tcPr>
          <w:p>
            <w:r/>
          </w:p>
        </w:tc>
      </w:tr>
      <w:tr>
        <w:tc>
          <w:tcPr>
            <w:tcW w:type="dxa" w:w="2304"/>
          </w:tcPr>
          <w:p>
            <w:r>
              <w:t>Locations</w:t>
            </w:r>
          </w:p>
        </w:tc>
        <w:tc>
          <w:tcPr>
            <w:tcW w:type="dxa" w:w="3600"/>
          </w:tcPr>
          <w:p>
            <w:r>
              <w:t>(TenantId, Name), (TenantId, City)</w:t>
            </w:r>
          </w:p>
        </w:tc>
        <w:tc>
          <w:tcPr>
            <w:tcW w:type="dxa" w:w="3168"/>
          </w:tcPr>
          <w:p>
            <w:r/>
          </w:p>
        </w:tc>
      </w:tr>
      <w:tr>
        <w:tc>
          <w:tcPr>
            <w:tcW w:type="dxa" w:w="2304"/>
          </w:tcPr>
          <w:p>
            <w:r>
              <w:t>AssetMovements</w:t>
            </w:r>
          </w:p>
        </w:tc>
        <w:tc>
          <w:tcPr>
            <w:tcW w:type="dxa" w:w="3600"/>
          </w:tcPr>
          <w:p>
            <w:r>
              <w:t>(TenantId, AssetId, PerformedAt)</w:t>
            </w:r>
          </w:p>
        </w:tc>
        <w:tc>
          <w:tcPr>
            <w:tcW w:type="dxa" w:w="3168"/>
          </w:tcPr>
          <w:p>
            <w:r>
              <w:t>History panel ordering</w:t>
            </w:r>
          </w:p>
        </w:tc>
      </w:tr>
      <w:tr>
        <w:tc>
          <w:tcPr>
            <w:tcW w:type="dxa" w:w="2304"/>
          </w:tcPr>
          <w:p>
            <w:r>
              <w:t>AuditEvents</w:t>
            </w:r>
          </w:p>
        </w:tc>
        <w:tc>
          <w:tcPr>
            <w:tcW w:type="dxa" w:w="3600"/>
          </w:tcPr>
          <w:p>
            <w:r>
              <w:t>(TenantId, At)</w:t>
            </w:r>
          </w:p>
        </w:tc>
        <w:tc>
          <w:tcPr>
            <w:tcW w:type="dxa" w:w="3168"/>
          </w:tcPr>
          <w:p>
            <w:r>
              <w:t>Chronological feed</w:t>
            </w:r>
          </w:p>
        </w:tc>
      </w:tr>
      <w:tr>
        <w:tc>
          <w:tcPr>
            <w:tcW w:type="dxa" w:w="2304"/>
          </w:tcPr>
          <w:p>
            <w:r>
              <w:t>AuditEvents</w:t>
            </w:r>
          </w:p>
        </w:tc>
        <w:tc>
          <w:tcPr>
            <w:tcW w:type="dxa" w:w="3600"/>
          </w:tcPr>
          <w:p>
            <w:r>
              <w:t>(TenantId, EntityType, EntityId)</w:t>
            </w:r>
          </w:p>
        </w:tc>
        <w:tc>
          <w:tcPr>
            <w:tcW w:type="dxa" w:w="3168"/>
          </w:tcPr>
          <w:p>
            <w:r>
              <w:t>Per-entity audit</w:t>
            </w:r>
          </w:p>
        </w:tc>
      </w:tr>
      <w:tr>
        <w:tc>
          <w:tcPr>
            <w:tcW w:type="dxa" w:w="2304"/>
          </w:tcPr>
          <w:p>
            <w:r>
              <w:t>MaintenanceTickets</w:t>
            </w:r>
          </w:p>
        </w:tc>
        <w:tc>
          <w:tcPr>
            <w:tcW w:type="dxa" w:w="3600"/>
          </w:tcPr>
          <w:p>
            <w:r>
              <w:t>(TenantId, Status), (TenantId, AssetId), (TenantId, AssignedToUserId)</w:t>
            </w:r>
          </w:p>
        </w:tc>
        <w:tc>
          <w:tcPr>
            <w:tcW w:type="dxa" w:w="3168"/>
          </w:tcPr>
          <w:p>
            <w:r/>
          </w:p>
        </w:tc>
      </w:tr>
      <w:tr>
        <w:tc>
          <w:tcPr>
            <w:tcW w:type="dxa" w:w="2304"/>
          </w:tcPr>
          <w:p>
            <w:r>
              <w:t>Notifications</w:t>
            </w:r>
          </w:p>
        </w:tc>
        <w:tc>
          <w:tcPr>
            <w:tcW w:type="dxa" w:w="3600"/>
          </w:tcPr>
          <w:p>
            <w:r>
              <w:t>(TenantId, UserId, CreatedAt), (UserId, ReadAt)</w:t>
            </w:r>
          </w:p>
        </w:tc>
        <w:tc>
          <w:tcPr>
            <w:tcW w:type="dxa" w:w="3168"/>
          </w:tcPr>
          <w:p>
            <w:r>
              <w:t>Bell dropdown + unread count</w:t>
            </w:r>
          </w:p>
        </w:tc>
      </w:tr>
    </w:tbl>
    <w:p>
      <w:r>
        <w:br w:type="page"/>
      </w:r>
    </w:p>
    <w:p>
      <w:pPr>
        <w:pStyle w:val="Heading1"/>
      </w:pPr>
      <w:r>
        <w:t>6. Sample queries</w:t>
      </w:r>
    </w:p>
    <w:p>
      <w:pPr>
        <w:pStyle w:val="Heading3"/>
      </w:pPr>
      <w:r>
        <w:t>Asset count per location for a tenant</w:t>
      </w:r>
    </w:p>
    <w:p>
      <w:pPr>
        <w:shd w:val="clear" w:color="auto" w:fill="F4F4F6"/>
      </w:pPr>
      <w:r>
        <w:rPr>
          <w:rFonts w:ascii="Consolas" w:hAnsi="Consolas"/>
          <w:sz w:val="18"/>
        </w:rPr>
        <w:t>SELECT l."Name", COUNT(a."Id") AS asset_count</w:t>
        <w:br/>
        <w:t>FROM "Locations" l</w:t>
        <w:br/>
        <w:t>LEFT JOIN "Assets" a</w:t>
        <w:br/>
        <w:t xml:space="preserve">       ON a."LocationId" = l."Id"</w:t>
        <w:br/>
        <w:t xml:space="preserve">      AND a."DeletedAt" IS NULL</w:t>
        <w:br/>
        <w:t>WHERE l."TenantId" = $1</w:t>
        <w:br/>
        <w:t>GROUP BY l."Name"</w:t>
        <w:br/>
        <w:t>ORDER BY asset_count DESC;</w:t>
      </w:r>
    </w:p>
    <w:p>
      <w:pPr>
        <w:pStyle w:val="Heading3"/>
      </w:pPr>
      <w:r>
        <w:t>Recent audit events for a single asset</w:t>
      </w:r>
    </w:p>
    <w:p>
      <w:pPr>
        <w:shd w:val="clear" w:color="auto" w:fill="F4F4F6"/>
      </w:pPr>
      <w:r>
        <w:rPr>
          <w:rFonts w:ascii="Consolas" w:hAnsi="Consolas"/>
          <w:sz w:val="18"/>
        </w:rPr>
        <w:t>SELECT "Verb", "Summary", "ActorEmail", "At"</w:t>
        <w:br/>
        <w:t>FROM "AuditEvents"</w:t>
        <w:br/>
        <w:t>WHERE "TenantId" = $1</w:t>
        <w:br/>
        <w:t xml:space="preserve">  AND "EntityType" = 'Asset'</w:t>
        <w:br/>
        <w:t xml:space="preserve">  AND "EntityId" = $2</w:t>
        <w:br/>
        <w:t>ORDER BY "At" DESC</w:t>
        <w:br/>
        <w:t>LIMIT 50;</w:t>
      </w:r>
    </w:p>
    <w:p>
      <w:pPr>
        <w:pStyle w:val="Heading3"/>
      </w:pPr>
      <w:r>
        <w:t>Assets whose warranty expires in the next 30 days</w:t>
      </w:r>
    </w:p>
    <w:p>
      <w:pPr>
        <w:shd w:val="clear" w:color="auto" w:fill="F4F4F6"/>
      </w:pPr>
      <w:r>
        <w:rPr>
          <w:rFonts w:ascii="Consolas" w:hAnsi="Consolas"/>
          <w:sz w:val="18"/>
        </w:rPr>
        <w:t>SELECT "Id", "Name", "WarrantyUntil"</w:t>
        <w:br/>
        <w:t>FROM "Assets"</w:t>
        <w:br/>
        <w:t>WHERE "TenantId" = $1</w:t>
        <w:br/>
        <w:t xml:space="preserve">  AND "DeletedAt" IS NULL</w:t>
        <w:br/>
        <w:t xml:space="preserve">  AND "WarrantyUntil" IS NOT NULL</w:t>
        <w:br/>
        <w:t xml:space="preserve">  AND "WarrantyUntil" &gt;= CURRENT_DATE</w:t>
        <w:br/>
        <w:t xml:space="preserve">  AND "WarrantyUntil" &lt;= CURRENT_DATE + INTERVAL '30 days'</w:t>
        <w:br/>
        <w:t>ORDER BY "WarrantyUntil";</w:t>
      </w:r>
    </w:p>
    <w:p>
      <w:pPr>
        <w:pStyle w:val="Heading3"/>
      </w:pPr>
      <w:r>
        <w:t>Open maintenance tickets per technician</w:t>
      </w:r>
    </w:p>
    <w:p>
      <w:pPr>
        <w:shd w:val="clear" w:color="auto" w:fill="F4F4F6"/>
      </w:pPr>
      <w:r>
        <w:rPr>
          <w:rFonts w:ascii="Consolas" w:hAnsi="Consolas"/>
          <w:sz w:val="18"/>
        </w:rPr>
        <w:t>SELECT u."DisplayName", COUNT(*) AS open_tickets</w:t>
        <w:br/>
        <w:t>FROM "MaintenanceTickets" mt</w:t>
        <w:br/>
        <w:t>JOIN "Users" u ON u."Id" = mt."AssignedToUserId"</w:t>
        <w:br/>
        <w:t>WHERE mt."TenantId" = $1</w:t>
        <w:br/>
        <w:t xml:space="preserve">  AND mt."Status" IN (0, 1)   -- Open, InProgress</w:t>
        <w:br/>
        <w:t>GROUP BY u."DisplayName"</w:t>
        <w:br/>
        <w:t>ORDER BY open_tickets DESC;</w:t>
      </w:r>
    </w:p>
    <w:p>
      <w:pPr>
        <w:pStyle w:val="Heading3"/>
      </w:pPr>
      <w:r>
        <w:t>Search assets by name (trigram-like with ILIKE)</w:t>
      </w:r>
    </w:p>
    <w:p>
      <w:pPr>
        <w:shd w:val="clear" w:color="auto" w:fill="F4F4F6"/>
      </w:pPr>
      <w:r>
        <w:rPr>
          <w:rFonts w:ascii="Consolas" w:hAnsi="Consolas"/>
          <w:sz w:val="18"/>
        </w:rPr>
        <w:t>SELECT "Id", "Name"</w:t>
        <w:br/>
        <w:t>FROM "Assets"</w:t>
        <w:br/>
        <w:t>WHERE "TenantId" = $1</w:t>
        <w:br/>
        <w:t xml:space="preserve">  AND "DeletedAt" IS NULL</w:t>
        <w:br/>
        <w:t xml:space="preserve">  AND ("Name" ILIKE '%' || $2 || '%'</w:t>
        <w:br/>
        <w:t xml:space="preserve">       OR "Description" ILIKE '%' || $2 || '%')</w:t>
        <w:br/>
        <w:t>LIMIT 50;</w:t>
      </w:r>
    </w:p>
    <w:p>
      <w:r>
        <w:br w:type="page"/>
      </w:r>
    </w:p>
    <w:p>
      <w:pPr>
        <w:pStyle w:val="Heading1"/>
      </w:pPr>
      <w:r>
        <w:t>7. Migration &amp; evolution strategy</w:t>
      </w:r>
    </w:p>
    <w:p>
      <w:r>
        <w:rPr>
          <w:b w:val="0"/>
          <w:i w:val="0"/>
        </w:rPr>
        <w:t>Today the API uses EnsureCreatedAsync at startup, which creates missing tables but never modifies existing ones. This is fine for early development, fatal in production. Switch to EF Core Migrations before going live with real users.</w:t>
      </w:r>
    </w:p>
    <w:p>
      <w:pPr>
        <w:pStyle w:val="Heading3"/>
      </w:pPr>
      <w:r>
        <w:t>Recommended Phase 2 hardenings</w:t>
      </w:r>
    </w:p>
    <w:p>
      <w:pPr>
        <w:pStyle w:val="ListBullet"/>
      </w:pPr>
      <w:r>
        <w:t>PostgreSQL Row-Level Security on every tenant-scoped table, driven by a per-request session variable.</w:t>
      </w:r>
    </w:p>
    <w:p>
      <w:pPr>
        <w:pStyle w:val="ListBullet"/>
      </w:pPr>
      <w:r>
        <w:t>Trigram indexes (pg_trgm + GIN) on Asset.Name and Asset.Description for faster fuzzy search.</w:t>
      </w:r>
    </w:p>
    <w:p>
      <w:pPr>
        <w:pStyle w:val="ListBullet"/>
      </w:pPr>
      <w:r>
        <w:t>Partition AuditEvents and AssetMovements by month using pg_partman once row counts cross ~10M.</w:t>
      </w:r>
    </w:p>
    <w:p>
      <w:pPr>
        <w:pStyle w:val="ListBullet"/>
      </w:pPr>
      <w:r>
        <w:t>Add unique partial indexes (e.g. one cover per asset: WHERE "IsCover" IS TRUE).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