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1F2A44"/>
          <w:sz w:val="96"/>
        </w:rPr>
        <w:t>AssetHub</w:t>
      </w:r>
    </w:p>
    <w:p>
      <w:pPr>
        <w:jc w:val="center"/>
      </w:pPr>
      <w:r>
        <w:rPr>
          <w:b/>
          <w:color w:val="2E75B6"/>
          <w:sz w:val="56"/>
        </w:rPr>
        <w:t>User Manual</w:t>
      </w:r>
    </w:p>
    <w:p>
      <w:pPr>
        <w:jc w:val="center"/>
      </w:pPr>
      <w:r>
        <w:rPr>
          <w:color w:val="6B7080"/>
          <w:sz w:val="28"/>
        </w:rPr>
        <w:t>How to use AssetHub day-to-day</w:t>
      </w:r>
    </w:p>
    <w:p>
      <w:pPr>
        <w:jc w:val="center"/>
      </w:pPr>
      <w:r>
        <w:rPr>
          <w:color w:val="6B7080"/>
          <w:sz w:val="20"/>
        </w:rPr>
        <w:br/>
        <w:br/>
        <w:t>Version 1.0</w:t>
      </w:r>
    </w:p>
    <w:p>
      <w:r>
        <w:br w:type="page"/>
      </w:r>
    </w:p>
    <w:p>
      <w:pPr>
        <w:pStyle w:val="Heading1"/>
      </w:pPr>
      <w:r>
        <w:t>Table of Contents</w:t>
      </w:r>
    </w:p>
    <w:p>
      <w:pPr>
        <w:pStyle w:val="ListBullet"/>
      </w:pPr>
      <w:r>
        <w:t>1. Welcome</w:t>
      </w:r>
    </w:p>
    <w:p>
      <w:pPr>
        <w:pStyle w:val="ListBullet"/>
      </w:pPr>
      <w:r>
        <w:t>2. Sign up &amp; first login</w:t>
      </w:r>
    </w:p>
    <w:p>
      <w:pPr>
        <w:pStyle w:val="ListBullet"/>
      </w:pPr>
      <w:r>
        <w:t>3. The dashboard</w:t>
      </w:r>
    </w:p>
    <w:p>
      <w:pPr>
        <w:pStyle w:val="ListBullet"/>
      </w:pPr>
      <w:r>
        <w:t>4. Assets — adding, editing, deleting</w:t>
      </w:r>
    </w:p>
    <w:p>
      <w:pPr>
        <w:pStyle w:val="ListBullet"/>
      </w:pPr>
      <w:r>
        <w:t>5. Asset categories and types</w:t>
      </w:r>
    </w:p>
    <w:p>
      <w:pPr>
        <w:pStyle w:val="ListBullet"/>
      </w:pPr>
      <w:r>
        <w:t>6. Locations — multi-warehouse / multi-site</w:t>
      </w:r>
    </w:p>
    <w:p>
      <w:pPr>
        <w:pStyle w:val="ListBullet"/>
      </w:pPr>
      <w:r>
        <w:t>7. QR codes &amp; printing labels</w:t>
      </w:r>
    </w:p>
    <w:p>
      <w:pPr>
        <w:pStyle w:val="ListBullet"/>
      </w:pPr>
      <w:r>
        <w:t>8. Scanning</w:t>
      </w:r>
    </w:p>
    <w:p>
      <w:pPr>
        <w:pStyle w:val="ListBullet"/>
      </w:pPr>
      <w:r>
        <w:t>9. Check-out, check-in, move</w:t>
      </w:r>
    </w:p>
    <w:p>
      <w:pPr>
        <w:pStyle w:val="ListBullet"/>
      </w:pPr>
      <w:r>
        <w:t>10. Maintenance tickets</w:t>
      </w:r>
    </w:p>
    <w:p>
      <w:pPr>
        <w:pStyle w:val="ListBullet"/>
      </w:pPr>
      <w:r>
        <w:t>11. CSV import &amp; export</w:t>
      </w:r>
    </w:p>
    <w:p>
      <w:pPr>
        <w:pStyle w:val="ListBullet"/>
      </w:pPr>
      <w:r>
        <w:t>12. Inviting your team (Email or WhatsApp)</w:t>
      </w:r>
    </w:p>
    <w:p>
      <w:pPr>
        <w:pStyle w:val="ListBullet"/>
      </w:pPr>
      <w:r>
        <w:t>13. Roles &amp; permissions</w:t>
      </w:r>
    </w:p>
    <w:p>
      <w:pPr>
        <w:pStyle w:val="ListBullet"/>
      </w:pPr>
      <w:r>
        <w:t>14. Notifications</w:t>
      </w:r>
    </w:p>
    <w:p>
      <w:pPr>
        <w:pStyle w:val="ListBullet"/>
      </w:pPr>
      <w:r>
        <w:t>15. Activity log</w:t>
      </w:r>
    </w:p>
    <w:p>
      <w:pPr>
        <w:pStyle w:val="ListBullet"/>
      </w:pPr>
      <w:r>
        <w:t>16. Using AssetHub on your phone</w:t>
      </w:r>
    </w:p>
    <w:p>
      <w:pPr>
        <w:pStyle w:val="ListBullet"/>
      </w:pPr>
      <w:r>
        <w:t>17. Common questions</w:t>
      </w:r>
    </w:p>
    <w:p>
      <w:r>
        <w:br w:type="page"/>
      </w:r>
    </w:p>
    <w:p>
      <w:pPr>
        <w:pStyle w:val="Heading1"/>
      </w:pPr>
      <w:r>
        <w:t>1. Welcome</w:t>
      </w:r>
    </w:p>
    <w:p>
      <w:r>
        <w:rPr>
          <w:b w:val="0"/>
          <w:i w:val="0"/>
        </w:rPr>
        <w:t>AssetHub is a self-hosted asset management platform. It tracks the things your business owns — laptops, vehicles, machines, tools, office equipment — across multiple locations, with photos, QR-code labels, check-in/check-out, maintenance schedules, and a full audit trail.</w:t>
      </w:r>
    </w:p>
    <w:p>
      <w:r>
        <w:rPr>
          <w:b w:val="0"/>
          <w:i w:val="0"/>
        </w:rPr>
        <w:t>This manual walks through everything you can do as an end user. If you're an administrator setting up the system, also read the Developer Guide for installation steps.</w:t>
      </w:r>
    </w:p>
    <w:p>
      <w:r>
        <w:br w:type="page"/>
      </w:r>
    </w:p>
    <w:p>
      <w:pPr>
        <w:pStyle w:val="Heading1"/>
      </w:pPr>
      <w:r>
        <w:t>2. Sign up &amp; first login</w:t>
      </w:r>
    </w:p>
    <w:p>
      <w:pPr>
        <w:pStyle w:val="ListNumber"/>
      </w:pPr>
      <w:r>
        <w:t>Open https://localhost (or your team's AssetHub URL) in a web browser.</w:t>
      </w:r>
    </w:p>
    <w:p>
      <w:pPr>
        <w:pStyle w:val="ListNumber"/>
      </w:pPr>
      <w:r>
        <w:t>If you see a 'Your connection is not private' warning, that's expected on the first visit — your administrator may have set up a self-signed certificate. Click Advanced → Proceed.</w:t>
      </w:r>
    </w:p>
    <w:p>
      <w:pPr>
        <w:pStyle w:val="ListNumber"/>
      </w:pPr>
      <w:r>
        <w:t>Click 'Create one' on the login page.</w:t>
      </w:r>
    </w:p>
    <w:p>
      <w:pPr>
        <w:pStyle w:val="ListNumber"/>
      </w:pPr>
      <w:r>
        <w:t>Fill in your name, an optional workspace name, your email, and a password (minimum 8 characters).</w:t>
      </w:r>
    </w:p>
    <w:p>
      <w:pPr>
        <w:pStyle w:val="ListNumber"/>
      </w:pPr>
      <w:r>
        <w:t>Submit. You will land directly on the Dashboard. Your workspace is automatically created with a starter category 'General' and a starter asset type 'Generic Asset'.</w:t>
      </w:r>
    </w:p>
    <w:p>
      <w:pPr>
        <w:shd w:val="clear" w:color="auto" w:fill="DCEEF8"/>
      </w:pPr>
      <w:r>
        <w:rPr>
          <w:i/>
        </w:rPr>
        <w:t>If you signed up first, you are the workspace Owner. Owners can never be removed or demoted. Subsequent users invited by you become regular Admins, Managers, or Members depending on the role you choose.</w:t>
      </w:r>
    </w:p>
    <w:p>
      <w:r>
        <w:br w:type="page"/>
      </w:r>
    </w:p>
    <w:p>
      <w:pPr>
        <w:pStyle w:val="Heading1"/>
      </w:pPr>
      <w:r>
        <w:t>3. The dashboard</w:t>
      </w:r>
    </w:p>
    <w:p>
      <w:r>
        <w:rPr>
          <w:b w:val="0"/>
          <w:i w:val="0"/>
        </w:rPr>
        <w:t>The dashboard is your at-a-glance view of the workspace.</w:t>
      </w:r>
    </w:p>
    <w:p>
      <w:pPr>
        <w:pStyle w:val="Heading3"/>
      </w:pPr>
      <w:r>
        <w:t>What you see</w:t>
      </w:r>
    </w:p>
    <w:p>
      <w:pPr>
        <w:pStyle w:val="ListBullet"/>
      </w:pPr>
      <w:r>
        <w:t>Total assets — every active asset (excludes soft-deleted).</w:t>
      </w:r>
    </w:p>
    <w:p>
      <w:pPr>
        <w:pStyle w:val="ListBullet"/>
      </w:pPr>
      <w:r>
        <w:t>In service / In repair counts — pulled from each asset's status.</w:t>
      </w:r>
    </w:p>
    <w:p>
      <w:pPr>
        <w:pStyle w:val="ListBullet"/>
      </w:pPr>
      <w:r>
        <w:t>Warranty expiring (30d) — assets whose warranty ends within the next month.</w:t>
      </w:r>
    </w:p>
    <w:p>
      <w:pPr>
        <w:pStyle w:val="ListBullet"/>
      </w:pPr>
      <w:r>
        <w:t>Recently added — the latest eight assets with their cover photo and type.</w:t>
      </w:r>
    </w:p>
    <w:p>
      <w:pPr>
        <w:pStyle w:val="ListBullet"/>
      </w:pPr>
      <w:r>
        <w:t>Status breakdown — a per-status tally.</w:t>
      </w:r>
    </w:p>
    <w:p>
      <w:pPr>
        <w:pStyle w:val="Heading3"/>
      </w:pPr>
      <w:r>
        <w:t>Quick actions in the header</w:t>
      </w:r>
    </w:p>
    <w:p>
      <w:pPr>
        <w:pStyle w:val="ListBullet"/>
      </w:pPr>
      <w:r>
        <w:t>Scan button — opens the camera scanner.</w:t>
      </w:r>
    </w:p>
    <w:p>
      <w:pPr>
        <w:pStyle w:val="ListBullet"/>
      </w:pPr>
      <w:r>
        <w:t>New asset button — opens the create form (only visible if you have permission to write assets).</w:t>
      </w:r>
    </w:p>
    <w:p>
      <w:pPr>
        <w:pStyle w:val="ListBullet"/>
      </w:pPr>
      <w:r>
        <w:t>Notification bell — shows unread alerts; refreshes every 30 seconds.</w:t>
      </w:r>
    </w:p>
    <w:p>
      <w:r>
        <w:br w:type="page"/>
      </w:r>
    </w:p>
    <w:p>
      <w:pPr>
        <w:pStyle w:val="Heading1"/>
      </w:pPr>
      <w:r>
        <w:t>4. Assets — adding, editing, deleting</w:t>
      </w:r>
    </w:p>
    <w:p>
      <w:pPr>
        <w:pStyle w:val="Heading3"/>
      </w:pPr>
      <w:r>
        <w:t>List view</w:t>
      </w:r>
    </w:p>
    <w:p>
      <w:r>
        <w:rPr>
          <w:b w:val="0"/>
          <w:i w:val="0"/>
        </w:rPr>
        <w:t>The Assets sidebar item shows every asset in your workspace as a searchable, filterable table. Above the table you'll find:</w:t>
      </w:r>
    </w:p>
    <w:p>
      <w:pPr>
        <w:pStyle w:val="ListBullet"/>
      </w:pPr>
      <w:r>
        <w:t>Location quick-filter pills — click a location name to show only assets there.</w:t>
      </w:r>
    </w:p>
    <w:p>
      <w:pPr>
        <w:pStyle w:val="ListBullet"/>
      </w:pPr>
      <w:r>
        <w:t>Search box — searches asset name and description.</w:t>
      </w:r>
    </w:p>
    <w:p>
      <w:pPr>
        <w:pStyle w:val="ListBullet"/>
      </w:pPr>
      <w:r>
        <w:t>Status filter — narrow to In Service, In Repair, etc.</w:t>
      </w:r>
    </w:p>
    <w:p>
      <w:pPr>
        <w:pStyle w:val="Heading3"/>
      </w:pPr>
      <w:r>
        <w:t>Adding an asset</w:t>
      </w:r>
    </w:p>
    <w:p>
      <w:pPr>
        <w:pStyle w:val="ListNumber"/>
      </w:pPr>
      <w:r>
        <w:t>Click 'New asset' (top-right).</w:t>
      </w:r>
    </w:p>
    <w:p>
      <w:pPr>
        <w:pStyle w:val="ListNumber"/>
      </w:pPr>
      <w:r>
        <w:t>Pick the asset type. Custom fields defined for that type (e.g. Serial, RAM, License Plate) appear automatically.</w:t>
      </w:r>
    </w:p>
    <w:p>
      <w:pPr>
        <w:pStyle w:val="ListNumber"/>
      </w:pPr>
      <w:r>
        <w:t>Optionally pick a location, set a sub-location 'spot' (e.g. 'Aisle 3 — Shelf B'), enter purchase price, purchase date, warranty date.</w:t>
      </w:r>
    </w:p>
    <w:p>
      <w:pPr>
        <w:pStyle w:val="ListNumber"/>
      </w:pPr>
      <w:r>
        <w:t>Save. AssetHub auto-generates a QR code for the new asset.</w:t>
      </w:r>
    </w:p>
    <w:p>
      <w:pPr>
        <w:pStyle w:val="Heading3"/>
      </w:pPr>
      <w:r>
        <w:t>Editing</w:t>
      </w:r>
    </w:p>
    <w:p>
      <w:r>
        <w:rPr>
          <w:b w:val="0"/>
          <w:i w:val="0"/>
        </w:rPr>
        <w:t>Open the asset detail page → click 'Edit' (only visible if you have write permission). Make changes, save. The asset list reloads automatically.</w:t>
      </w:r>
    </w:p>
    <w:p>
      <w:pPr>
        <w:pStyle w:val="Heading3"/>
      </w:pPr>
      <w:r>
        <w:t>Deleting</w:t>
      </w:r>
    </w:p>
    <w:p>
      <w:r>
        <w:rPr>
          <w:b w:val="0"/>
          <w:i w:val="0"/>
        </w:rPr>
        <w:t>Click 'Delete' on the detail page → confirm. Deletes are soft — the row is marked, but the data is retained for audit purposes. There is no UI to permanently delete; an administrator can do it via direct SQL.</w:t>
      </w:r>
    </w:p>
    <w:p>
      <w:r>
        <w:br w:type="page"/>
      </w:r>
    </w:p>
    <w:p>
      <w:pPr>
        <w:pStyle w:val="Heading1"/>
      </w:pPr>
      <w:r>
        <w:t>5. Asset categories and types</w:t>
      </w:r>
    </w:p>
    <w:p>
      <w:pPr>
        <w:pStyle w:val="Heading3"/>
      </w:pPr>
      <w:r>
        <w:t>Categories</w:t>
      </w:r>
    </w:p>
    <w:p>
      <w:r>
        <w:rPr>
          <w:b w:val="0"/>
          <w:i w:val="0"/>
        </w:rPr>
        <w:t>A category is a grouping (e.g. 'IT', 'Vehicles', 'Tools'). Categories can be nested as a tree. Use them as the broadest organizational dimension.</w:t>
      </w:r>
    </w:p>
    <w:p>
      <w:pPr>
        <w:pStyle w:val="Heading3"/>
      </w:pPr>
      <w:r>
        <w:t>Asset types</w:t>
      </w:r>
    </w:p>
    <w:p>
      <w:r>
        <w:rPr>
          <w:b w:val="0"/>
          <w:i w:val="0"/>
        </w:rPr>
        <w:t>An asset type is a template within a category (e.g. 'Laptop' under 'IT'). Each type defines the custom fields its assets will have.</w:t>
      </w:r>
    </w:p>
    <w:p>
      <w:pPr>
        <w:pStyle w:val="Heading3"/>
      </w:pPr>
      <w:r>
        <w:t>Defining custom fields</w:t>
      </w:r>
    </w:p>
    <w:p>
      <w:pPr>
        <w:pStyle w:val="ListNumber"/>
      </w:pPr>
      <w:r>
        <w:t>Sidebar → Asset Types → click 'Add asset type'.</w:t>
      </w:r>
    </w:p>
    <w:p>
      <w:pPr>
        <w:pStyle w:val="ListNumber"/>
      </w:pPr>
      <w:r>
        <w:t>Pick the category, name the type (e.g. 'Forklift').</w:t>
      </w:r>
    </w:p>
    <w:p>
      <w:pPr>
        <w:pStyle w:val="ListNumber"/>
      </w:pPr>
      <w:r>
        <w:t>Click 'Add field' for each custom property:</w:t>
      </w:r>
    </w:p>
    <w:p>
      <w:pPr>
        <w:pStyle w:val="ListBullet"/>
      </w:pPr>
      <w:r>
        <w:t>Key — short identifier, e.g. 'serial' or 'capacity_kg'.</w:t>
      </w:r>
    </w:p>
    <w:p>
      <w:pPr>
        <w:pStyle w:val="ListBullet"/>
      </w:pPr>
      <w:r>
        <w:t>Label — display name, e.g. 'Serial Number', 'Capacity (kg)'.</w:t>
      </w:r>
    </w:p>
    <w:p>
      <w:pPr>
        <w:pStyle w:val="ListBullet"/>
      </w:pPr>
      <w:r>
        <w:t>Type — Text, Number, Yes/No, or Date.</w:t>
      </w:r>
    </w:p>
    <w:p>
      <w:pPr>
        <w:pStyle w:val="ListBullet"/>
      </w:pPr>
      <w:r>
        <w:t>Required — tick if it must be filled when creating an asset.</w:t>
      </w:r>
    </w:p>
    <w:p>
      <w:r>
        <w:rPr>
          <w:b w:val="0"/>
          <w:i w:val="0"/>
        </w:rPr>
        <w:t>When you create or edit an asset of that type, the custom fields appear automatically with the right input control for each type.</w:t>
      </w:r>
    </w:p>
    <w:p>
      <w:r>
        <w:br w:type="page"/>
      </w:r>
    </w:p>
    <w:p>
      <w:pPr>
        <w:pStyle w:val="Heading1"/>
      </w:pPr>
      <w:r>
        <w:t>6. Locations — multi-warehouse / multi-site</w:t>
      </w:r>
    </w:p>
    <w:p>
      <w:r>
        <w:rPr>
          <w:b w:val="0"/>
          <w:i w:val="0"/>
        </w:rPr>
        <w:t>Locations represent physical places where assets live: warehouses, offices, job sites. They are first-class so you can filter, count, and report by location.</w:t>
      </w:r>
    </w:p>
    <w:p>
      <w:pPr>
        <w:pStyle w:val="Heading3"/>
      </w:pPr>
      <w:r>
        <w:t>Setting up locations</w:t>
      </w:r>
    </w:p>
    <w:p>
      <w:pPr>
        <w:pStyle w:val="ListNumber"/>
      </w:pPr>
      <w:r>
        <w:t>Sidebar → Locations → 'New location'.</w:t>
      </w:r>
    </w:p>
    <w:p>
      <w:pPr>
        <w:pStyle w:val="ListNumber"/>
      </w:pPr>
      <w:r>
        <w:t>Fill in Name (required), optional Code (e.g. MUM-01), City, Region, Country, Address.</w:t>
      </w:r>
    </w:p>
    <w:p>
      <w:pPr>
        <w:pStyle w:val="ListNumber"/>
      </w:pPr>
      <w:r>
        <w:t>Save. The location now appears in the dropdown when creating assets, in the filter pills on the Assets page, and as a row on the Locations table with a live asset count.</w:t>
      </w:r>
    </w:p>
    <w:p>
      <w:pPr>
        <w:pStyle w:val="Heading3"/>
      </w:pPr>
      <w:r>
        <w:t>Filtering assets by location</w:t>
      </w:r>
    </w:p>
    <w:p>
      <w:r>
        <w:rPr>
          <w:b w:val="0"/>
          <w:i w:val="0"/>
        </w:rPr>
        <w:t>On the Assets page, click any location pill at the top. The list filters instantly. Click 'All locations' to clear.</w:t>
      </w:r>
    </w:p>
    <w:p>
      <w:pPr>
        <w:pStyle w:val="Heading3"/>
      </w:pPr>
      <w:r>
        <w:t>Spot vs Location</w:t>
      </w:r>
    </w:p>
    <w:p>
      <w:r>
        <w:rPr>
          <w:b w:val="0"/>
          <w:i w:val="0"/>
        </w:rPr>
        <w:t>Each asset has both a Location (the parent place — e.g. 'Mumbai Warehouse') and a free-form Spot (e.g. 'Aisle 3 — Shelf B'). Use the Location for cross-location reporting; use the Spot for fine-grained physical position.</w:t>
      </w:r>
    </w:p>
    <w:p>
      <w:pPr>
        <w:pStyle w:val="Heading3"/>
      </w:pPr>
      <w:r>
        <w:t>Deactivating a location</w:t>
      </w:r>
    </w:p>
    <w:p>
      <w:r>
        <w:rPr>
          <w:b w:val="0"/>
          <w:i w:val="0"/>
        </w:rPr>
        <w:t>If a warehouse closes, deactivate it instead of deleting. Deletion is blocked when assets still reference the location — reassign them first or just deactivate to hide it from the dropdown.</w:t>
      </w:r>
    </w:p>
    <w:p>
      <w:r>
        <w:br w:type="page"/>
      </w:r>
    </w:p>
    <w:p>
      <w:pPr>
        <w:pStyle w:val="Heading1"/>
      </w:pPr>
      <w:r>
        <w:t>7. QR codes &amp; printing labels</w:t>
      </w:r>
    </w:p>
    <w:p>
      <w:r>
        <w:rPr>
          <w:b w:val="0"/>
          <w:i w:val="0"/>
        </w:rPr>
        <w:t>Every asset gets a unique 10-character QR code automatically when it's created. The code is short, opaque, and printable as a label.</w:t>
      </w:r>
    </w:p>
    <w:p>
      <w:pPr>
        <w:pStyle w:val="Heading3"/>
      </w:pPr>
      <w:r>
        <w:t>Printing a single label</w:t>
      </w:r>
    </w:p>
    <w:p>
      <w:pPr>
        <w:pStyle w:val="ListNumber"/>
      </w:pPr>
      <w:r>
        <w:t>Open the asset detail page.</w:t>
      </w:r>
    </w:p>
    <w:p>
      <w:pPr>
        <w:pStyle w:val="ListNumber"/>
      </w:pPr>
      <w:r>
        <w:t>On the right, you'll see the QR code with the code string below it.</w:t>
      </w:r>
    </w:p>
    <w:p>
      <w:pPr>
        <w:pStyle w:val="ListNumber"/>
      </w:pPr>
      <w:r>
        <w:t>Click 'Print label'. A print dialog opens with only the QR card visible.</w:t>
      </w:r>
    </w:p>
    <w:p>
      <w:pPr>
        <w:pStyle w:val="ListNumber"/>
      </w:pPr>
      <w:r>
        <w:t>Use a label printer (Brother QL series, Dymo, etc.) or any standard printer with sticker sheets.</w:t>
      </w:r>
    </w:p>
    <w:p>
      <w:pPr>
        <w:pStyle w:val="Heading3"/>
      </w:pPr>
      <w:r>
        <w:t>Re-tagging</w:t>
      </w:r>
    </w:p>
    <w:p>
      <w:r>
        <w:rPr>
          <w:b w:val="0"/>
          <w:i w:val="0"/>
        </w:rPr>
        <w:t>If a label is damaged or lost, click 'New tag' on the asset detail page — a new code is generated. The old one stays in the database (status: Retired) so historical scans still resolve to the right asset.</w:t>
      </w:r>
    </w:p>
    <w:p>
      <w:r>
        <w:br w:type="page"/>
      </w:r>
    </w:p>
    <w:p>
      <w:pPr>
        <w:pStyle w:val="Heading1"/>
      </w:pPr>
      <w:r>
        <w:t>8. Scanning</w:t>
      </w:r>
    </w:p>
    <w:p>
      <w:pPr>
        <w:pStyle w:val="Heading3"/>
      </w:pPr>
      <w:r>
        <w:t>Web scanner</w:t>
      </w:r>
    </w:p>
    <w:p>
      <w:pPr>
        <w:pStyle w:val="ListNumber"/>
      </w:pPr>
      <w:r>
        <w:t>Sidebar → Scan.</w:t>
      </w:r>
    </w:p>
    <w:p>
      <w:pPr>
        <w:pStyle w:val="ListNumber"/>
      </w:pPr>
      <w:r>
        <w:t>Click 'Start camera'. Grant camera permission when prompted.</w:t>
      </w:r>
    </w:p>
    <w:p>
      <w:pPr>
        <w:pStyle w:val="ListNumber"/>
      </w:pPr>
      <w:r>
        <w:t>Point the camera at a QR label. The scan auto-redirects to the asset detail page.</w:t>
      </w:r>
    </w:p>
    <w:p>
      <w:pPr>
        <w:pStyle w:val="ListNumber"/>
      </w:pPr>
      <w:r>
        <w:t>If the camera isn't ideal (low light, damaged label), use the manual entry box: type the 10-character code and click 'Look up'.</w:t>
      </w:r>
    </w:p>
    <w:p>
      <w:pPr>
        <w:pStyle w:val="Heading3"/>
      </w:pPr>
      <w:r>
        <w:t>Phone camera (out-of-app)</w:t>
      </w:r>
    </w:p>
    <w:p>
      <w:r>
        <w:rPr>
          <w:b w:val="0"/>
          <w:i w:val="0"/>
        </w:rPr>
        <w:t>Each printed QR encodes a URL like https://your-host/t/&lt;code&gt;. If you scan it with the phone's stock camera app, it opens AssetHub directly — no need to open the AssetHub app first.</w:t>
      </w:r>
    </w:p>
    <w:p>
      <w:pPr>
        <w:shd w:val="clear" w:color="auto" w:fill="DCEEF8"/>
      </w:pPr>
      <w:r>
        <w:rPr>
          <w:i/>
        </w:rPr>
        <w:t>The camera-based scanner needs HTTPS. On a fresh setup, your browser will warn that the certificate isn't trusted — accept the warning once. On a phone, you can install the certificate authority for friction-free scanning (see the Developer Guide).</w:t>
      </w:r>
    </w:p>
    <w:p>
      <w:r>
        <w:br w:type="page"/>
      </w:r>
    </w:p>
    <w:p>
      <w:pPr>
        <w:pStyle w:val="Heading1"/>
      </w:pPr>
      <w:r>
        <w:t>9. Check-out, check-in, move</w:t>
      </w:r>
    </w:p>
    <w:p>
      <w:r>
        <w:rPr>
          <w:b w:val="0"/>
          <w:i w:val="0"/>
        </w:rPr>
        <w:t>When someone takes an asset (a laptop, a tool, a vehicle), check it out. When they return it, check it in. When you move an asset between locations without changing the holder, use Move.</w:t>
      </w:r>
    </w:p>
    <w:p>
      <w:pPr>
        <w:pStyle w:val="Heading3"/>
      </w:pPr>
      <w:r>
        <w:t>Check-out</w:t>
      </w:r>
    </w:p>
    <w:p>
      <w:pPr>
        <w:pStyle w:val="ListNumber"/>
      </w:pPr>
      <w:r>
        <w:t>Open the asset detail page.</w:t>
      </w:r>
    </w:p>
    <w:p>
      <w:pPr>
        <w:pStyle w:val="ListNumber"/>
      </w:pPr>
      <w:r>
        <w:t>Click 'Check out'.</w:t>
      </w:r>
    </w:p>
    <w:p>
      <w:pPr>
        <w:pStyle w:val="ListNumber"/>
      </w:pPr>
      <w:r>
        <w:t>Pick the recipient from the member list (or leave as 'Myself').</w:t>
      </w:r>
    </w:p>
    <w:p>
      <w:pPr>
        <w:pStyle w:val="ListNumber"/>
      </w:pPr>
      <w:r>
        <w:t>Optionally update the location, add notes.</w:t>
      </w:r>
    </w:p>
    <w:p>
      <w:pPr>
        <w:pStyle w:val="ListNumber"/>
      </w:pPr>
      <w:r>
        <w:t>Save. The asset status flips to 'assigned' (visible in the History panel) and the recipient gets an in-app notification + email.</w:t>
      </w:r>
    </w:p>
    <w:p>
      <w:pPr>
        <w:pStyle w:val="Heading3"/>
      </w:pPr>
      <w:r>
        <w:t>Check-in</w:t>
      </w:r>
    </w:p>
    <w:p>
      <w:pPr>
        <w:pStyle w:val="ListNumber"/>
      </w:pPr>
      <w:r>
        <w:t>Open the asset → click 'Check in'.</w:t>
      </w:r>
    </w:p>
    <w:p>
      <w:pPr>
        <w:pStyle w:val="ListNumber"/>
      </w:pPr>
      <w:r>
        <w:t>Optionally set a new location and add notes (e.g. 'Returned with a cracked screen').</w:t>
      </w:r>
    </w:p>
    <w:p>
      <w:pPr>
        <w:pStyle w:val="Heading3"/>
      </w:pPr>
      <w:r>
        <w:t>Move</w:t>
      </w:r>
    </w:p>
    <w:p>
      <w:r>
        <w:rPr>
          <w:b w:val="0"/>
          <w:i w:val="0"/>
        </w:rPr>
        <w:t>Use Move when you're relocating an asset but it stays with the same person (or stays unassigned). It records the from/to locations and a note.</w:t>
      </w:r>
    </w:p>
    <w:p>
      <w:pPr>
        <w:pStyle w:val="Heading3"/>
      </w:pPr>
      <w:r>
        <w:t>Movement history</w:t>
      </w:r>
    </w:p>
    <w:p>
      <w:r>
        <w:rPr>
          <w:b w:val="0"/>
          <w:i w:val="0"/>
        </w:rPr>
        <w:t>Every check-in/out/move appears on the asset detail page under 'History', oldest at the bottom.</w:t>
      </w:r>
    </w:p>
    <w:p>
      <w:r>
        <w:br w:type="page"/>
      </w:r>
    </w:p>
    <w:p>
      <w:pPr>
        <w:pStyle w:val="Heading1"/>
      </w:pPr>
      <w:r>
        <w:t>10. Maintenance tickets</w:t>
      </w:r>
    </w:p>
    <w:p>
      <w:r>
        <w:rPr>
          <w:b w:val="0"/>
          <w:i w:val="0"/>
        </w:rPr>
        <w:t>Track repairs, scheduled service, and inspections per asset.</w:t>
      </w:r>
    </w:p>
    <w:p>
      <w:pPr>
        <w:pStyle w:val="Heading3"/>
      </w:pPr>
      <w:r>
        <w:t>Creating a ticket</w:t>
      </w:r>
    </w:p>
    <w:p>
      <w:pPr>
        <w:pStyle w:val="ListNumber"/>
      </w:pPr>
      <w:r>
        <w:t>Sidebar → Maintenance → 'New ticket', or open the asset detail page and create from there.</w:t>
      </w:r>
    </w:p>
    <w:p>
      <w:pPr>
        <w:pStyle w:val="ListNumber"/>
      </w:pPr>
      <w:r>
        <w:t>Pick the asset, write a title, optionally a description.</w:t>
      </w:r>
    </w:p>
    <w:p>
      <w:pPr>
        <w:pStyle w:val="ListNumber"/>
      </w:pPr>
      <w:r>
        <w:t>Set the kind: Preventive (routine), Corrective (something broke), or Inspection.</w:t>
      </w:r>
    </w:p>
    <w:p>
      <w:pPr>
        <w:pStyle w:val="ListNumber"/>
      </w:pPr>
      <w:r>
        <w:t>Set priority: Low / Medium / High / Critical.</w:t>
      </w:r>
    </w:p>
    <w:p>
      <w:pPr>
        <w:pStyle w:val="ListNumber"/>
      </w:pPr>
      <w:r>
        <w:t>Optionally assign a teammate, schedule a date, or pre-fill a cost.</w:t>
      </w:r>
    </w:p>
    <w:p>
      <w:pPr>
        <w:pStyle w:val="Heading3"/>
      </w:pPr>
      <w:r>
        <w:t>Working a ticket</w:t>
      </w:r>
    </w:p>
    <w:p>
      <w:r>
        <w:rPr>
          <w:b w:val="0"/>
          <w:i w:val="0"/>
        </w:rPr>
        <w:t>On the Maintenance list, change the Status dropdown directly: Open → InProgress → Done. The audit log records the transition. When you mark Done, the completion timestamp is set automatically.</w:t>
      </w:r>
    </w:p>
    <w:p>
      <w:pPr>
        <w:pStyle w:val="Heading3"/>
      </w:pPr>
      <w:r>
        <w:t>Per-asset tickets</w:t>
      </w:r>
    </w:p>
    <w:p>
      <w:r>
        <w:rPr>
          <w:b w:val="0"/>
          <w:i w:val="0"/>
        </w:rPr>
        <w:t>The asset detail page shows a 'Maintenance' card listing all related tickets, color-coded by status.</w:t>
      </w:r>
    </w:p>
    <w:p>
      <w:r>
        <w:br w:type="page"/>
      </w:r>
    </w:p>
    <w:p>
      <w:pPr>
        <w:pStyle w:val="Heading1"/>
      </w:pPr>
      <w:r>
        <w:t>11. CSV import &amp; export</w:t>
      </w:r>
    </w:p>
    <w:p>
      <w:pPr>
        <w:pStyle w:val="Heading3"/>
      </w:pPr>
      <w:r>
        <w:t>Export</w:t>
      </w:r>
    </w:p>
    <w:p>
      <w:r>
        <w:rPr>
          <w:b w:val="0"/>
          <w:i w:val="0"/>
        </w:rPr>
        <w:t>Sidebar → Assets → 'Export CSV'. Downloads a UTF-8 CSV with every active asset, their type, category, location, location detail, custom fields (as JSON), and dates.</w:t>
      </w:r>
    </w:p>
    <w:p>
      <w:pPr>
        <w:pStyle w:val="Heading3"/>
      </w:pPr>
      <w:r>
        <w:t>Import</w:t>
      </w:r>
    </w:p>
    <w:p>
      <w:pPr>
        <w:pStyle w:val="ListNumber"/>
      </w:pPr>
      <w:r>
        <w:t>Sidebar → Assets → 'Import CSV'.</w:t>
      </w:r>
    </w:p>
    <w:p>
      <w:pPr>
        <w:pStyle w:val="ListNumber"/>
      </w:pPr>
      <w:r>
        <w:t>Pick a CSV with at minimum the columns 'name' and 'asset_type'.</w:t>
      </w:r>
    </w:p>
    <w:p>
      <w:pPr>
        <w:pStyle w:val="ListNumber"/>
      </w:pPr>
      <w:r>
        <w:t>Submit. AssetHub will:</w:t>
      </w:r>
    </w:p>
    <w:p>
      <w:pPr>
        <w:pStyle w:val="ListBullet"/>
      </w:pPr>
      <w:r>
        <w:t>Auto-create any category or asset type that doesn't exist (named exactly as in the CSV).</w:t>
      </w:r>
    </w:p>
    <w:p>
      <w:pPr>
        <w:pStyle w:val="ListBullet"/>
      </w:pPr>
      <w:r>
        <w:t>Auto-create any location named in the 'location' column.</w:t>
      </w:r>
    </w:p>
    <w:p>
      <w:pPr>
        <w:pStyle w:val="ListBullet"/>
      </w:pPr>
      <w:r>
        <w:t>Auto-generate a QR code for every imported asset.</w:t>
      </w:r>
    </w:p>
    <w:p>
      <w:pPr>
        <w:pStyle w:val="ListBullet"/>
      </w:pPr>
      <w:r>
        <w:t>Show you a summary: imported count, skipped count, first few errors.</w:t>
      </w:r>
    </w:p>
    <w:p>
      <w:pPr>
        <w:pStyle w:val="Heading3"/>
      </w:pPr>
      <w:r>
        <w:t>Recommended CSV columns</w:t>
      </w:r>
    </w:p>
    <w:p>
      <w:r>
        <w:rPr>
          <w:b w:val="0"/>
          <w:i w:val="0"/>
        </w:rPr>
        <w:t>name, asset_type, category, status, quantity, location, location_detail, description, purchase_price, purchased_on, warranty_until, custom_fields</w:t>
      </w:r>
    </w:p>
    <w:p>
      <w:pPr>
        <w:shd w:val="clear" w:color="auto" w:fill="DCEEF8"/>
      </w:pPr>
      <w:r>
        <w:rPr>
          <w:i/>
        </w:rPr>
        <w:t>If you've never used CSV import, download an export first to see the exact format. Open it in Excel or Google Sheets, edit, and import the result back in.</w:t>
      </w:r>
    </w:p>
    <w:p>
      <w:r>
        <w:br w:type="page"/>
      </w:r>
    </w:p>
    <w:p>
      <w:pPr>
        <w:pStyle w:val="Heading1"/>
      </w:pPr>
      <w:r>
        <w:t>12. Inviting your team</w:t>
      </w:r>
    </w:p>
    <w:p>
      <w:r>
        <w:rPr>
          <w:b w:val="0"/>
          <w:i w:val="0"/>
        </w:rPr>
        <w:t>Sidebar → Members. Only users with members:write permission see the invite form (Admins, by default).</w:t>
      </w:r>
    </w:p>
    <w:p>
      <w:pPr>
        <w:pStyle w:val="Heading3"/>
      </w:pPr>
      <w:r>
        <w:t>Email invite</w:t>
      </w:r>
    </w:p>
    <w:p>
      <w:pPr>
        <w:pStyle w:val="ListNumber"/>
      </w:pPr>
      <w:r>
        <w:t>Pick channel: Email.</w:t>
      </w:r>
    </w:p>
    <w:p>
      <w:pPr>
        <w:pStyle w:val="ListNumber"/>
      </w:pPr>
      <w:r>
        <w:t>Enter the recipient's email and choose their initial role (Member, Manager, or Admin).</w:t>
      </w:r>
    </w:p>
    <w:p>
      <w:pPr>
        <w:pStyle w:val="ListNumber"/>
      </w:pPr>
      <w:r>
        <w:t>Click 'Create invite'. AssetHub sends an email with a one-click acceptance link (valid 7 days).</w:t>
      </w:r>
    </w:p>
    <w:p>
      <w:pPr>
        <w:pStyle w:val="Heading3"/>
      </w:pPr>
      <w:r>
        <w:t>WhatsApp invite</w:t>
      </w:r>
    </w:p>
    <w:p>
      <w:pPr>
        <w:pStyle w:val="ListNumber"/>
      </w:pPr>
      <w:r>
        <w:t>Pick channel: WhatsApp.</w:t>
      </w:r>
    </w:p>
    <w:p>
      <w:pPr>
        <w:pStyle w:val="ListNumber"/>
      </w:pPr>
      <w:r>
        <w:t>Enter the recipient's phone number, with country code, digits only (e.g. 919876543210 for India).</w:t>
      </w:r>
    </w:p>
    <w:p>
      <w:pPr>
        <w:pStyle w:val="ListNumber"/>
      </w:pPr>
      <w:r>
        <w:t>Click 'Create invite'. WhatsApp opens in a new tab with a pre-filled message containing the invite link. Hit Send.</w:t>
      </w:r>
    </w:p>
    <w:p>
      <w:r>
        <w:rPr>
          <w:b w:val="0"/>
          <w:i w:val="0"/>
        </w:rPr>
        <w:t>If you also entered an email, the system will additionally email a copy. The recipient can use either link.</w:t>
      </w:r>
    </w:p>
    <w:p>
      <w:pPr>
        <w:pStyle w:val="Heading3"/>
      </w:pPr>
      <w:r>
        <w:t>Pending invites</w:t>
      </w:r>
    </w:p>
    <w:p>
      <w:r>
        <w:rPr>
          <w:b w:val="0"/>
          <w:i w:val="0"/>
        </w:rPr>
        <w:t>Below the invite form is a list of unaccepted invites. Each has 'Copy link' and 'WhatsApp' shortcuts so you can re-send anytime, plus an X button to revoke the invite.</w:t>
      </w:r>
    </w:p>
    <w:p>
      <w:r>
        <w:br w:type="page"/>
      </w:r>
    </w:p>
    <w:p>
      <w:pPr>
        <w:pStyle w:val="Heading1"/>
      </w:pPr>
      <w:r>
        <w:t>13. Roles &amp; permissions</w:t>
      </w:r>
    </w:p>
    <w:p>
      <w:pPr>
        <w:pStyle w:val="Heading3"/>
      </w:pPr>
      <w:r>
        <w:t>Roles</w:t>
      </w:r>
    </w:p>
    <w:tbl>
      <w:tblPr>
        <w:tblStyle w:val="LightGrid-Accent1"/>
        <w:tblW w:type="auto" w:w="0"/>
        <w:tblLook w:firstColumn="1" w:firstRow="1" w:lastColumn="0" w:lastRow="0" w:noHBand="0" w:noVBand="1" w:val="04A0"/>
      </w:tblPr>
      <w:tblGrid>
        <w:gridCol w:w="4320"/>
        <w:gridCol w:w="4320"/>
      </w:tblGrid>
      <w:tr>
        <w:tc>
          <w:tcPr>
            <w:tcW w:type="dxa" w:w="1728"/>
          </w:tcPr>
          <w:p>
            <w:r/>
            <w:r>
              <w:rPr>
                <w:b/>
              </w:rPr>
              <w:t>Role</w:t>
            </w:r>
          </w:p>
        </w:tc>
        <w:tc>
          <w:tcPr>
            <w:tcW w:type="dxa" w:w="7632"/>
          </w:tcPr>
          <w:p>
            <w:r/>
            <w:r>
              <w:rPr>
                <w:b/>
              </w:rPr>
              <w:t>Default capabilities</w:t>
            </w:r>
          </w:p>
        </w:tc>
      </w:tr>
      <w:tr>
        <w:tc>
          <w:tcPr>
            <w:tcW w:type="dxa" w:w="1728"/>
          </w:tcPr>
          <w:p>
            <w:r>
              <w:t>Admin</w:t>
            </w:r>
          </w:p>
        </w:tc>
        <w:tc>
          <w:tcPr>
            <w:tcW w:type="dxa" w:w="7632"/>
          </w:tcPr>
          <w:p>
            <w:r>
              <w:t>Full access — assets, catalog, maintenance, imports, members, permissions</w:t>
            </w:r>
          </w:p>
        </w:tc>
      </w:tr>
      <w:tr>
        <w:tc>
          <w:tcPr>
            <w:tcW w:type="dxa" w:w="1728"/>
          </w:tcPr>
          <w:p>
            <w:r>
              <w:t>Manager</w:t>
            </w:r>
          </w:p>
        </w:tc>
        <w:tc>
          <w:tcPr>
            <w:tcW w:type="dxa" w:w="7632"/>
          </w:tcPr>
          <w:p>
            <w:r>
              <w:t>Full access EXCEPT inviting/removing members or changing their permissions</w:t>
            </w:r>
          </w:p>
        </w:tc>
      </w:tr>
      <w:tr>
        <w:tc>
          <w:tcPr>
            <w:tcW w:type="dxa" w:w="1728"/>
          </w:tcPr>
          <w:p>
            <w:r>
              <w:t>Member</w:t>
            </w:r>
          </w:p>
        </w:tc>
        <w:tc>
          <w:tcPr>
            <w:tcW w:type="dxa" w:w="7632"/>
          </w:tcPr>
          <w:p>
            <w:r>
              <w:t>Read-only by default — view, scan, check-in/out only if explicitly granted, export</w:t>
            </w:r>
          </w:p>
        </w:tc>
      </w:tr>
    </w:tbl>
    <w:p>
      <w:pPr>
        <w:pStyle w:val="Heading3"/>
      </w:pPr>
      <w:r>
        <w:t>Custom permissions for Members</w:t>
      </w:r>
    </w:p>
    <w:p>
      <w:r>
        <w:rPr>
          <w:b w:val="0"/>
          <w:i w:val="0"/>
        </w:rPr>
        <w:t>An Admin can grant any subset of permissions to a Member without promoting them. On the Members page, next to a Member, click 'Permissions' and tick the boxes:</w:t>
      </w:r>
    </w:p>
    <w:p>
      <w:pPr>
        <w:pStyle w:val="ListBullet"/>
      </w:pPr>
      <w:r>
        <w:t>Create / edit / delete assets</w:t>
      </w:r>
    </w:p>
    <w:p>
      <w:pPr>
        <w:pStyle w:val="ListBullet"/>
      </w:pPr>
      <w:r>
        <w:t>Check out, check in, move assets</w:t>
      </w:r>
    </w:p>
    <w:p>
      <w:pPr>
        <w:pStyle w:val="ListBullet"/>
      </w:pPr>
      <w:r>
        <w:t>Manage categories, asset types, locations</w:t>
      </w:r>
    </w:p>
    <w:p>
      <w:pPr>
        <w:pStyle w:val="ListBullet"/>
      </w:pPr>
      <w:r>
        <w:t>Create and manage maintenance tickets</w:t>
      </w:r>
    </w:p>
    <w:p>
      <w:pPr>
        <w:pStyle w:val="ListBullet"/>
      </w:pPr>
      <w:r>
        <w:t>Bulk-import assets via CSV</w:t>
      </w:r>
    </w:p>
    <w:p>
      <w:r>
        <w:rPr>
          <w:b w:val="0"/>
          <w:i w:val="0"/>
        </w:rPr>
        <w:t>Saved changes take effect when the member next signs in or refreshes their session — within roughly an hour for active sessions.</w:t>
      </w:r>
    </w:p>
    <w:p>
      <w:pPr>
        <w:pStyle w:val="Heading3"/>
      </w:pPr>
      <w:r>
        <w:t>The workspace Owner</w:t>
      </w:r>
    </w:p>
    <w:p>
      <w:r>
        <w:rPr>
          <w:b w:val="0"/>
          <w:i w:val="0"/>
        </w:rPr>
        <w:t>The user who created the workspace is permanently the Owner. The Owner is always Admin, can never be removed, can never be demoted. The Owner badge with a crown icon appears on the Members list. There is exactly one Owner per workspace.</w:t>
      </w:r>
    </w:p>
    <w:p>
      <w:pPr>
        <w:pStyle w:val="Heading3"/>
      </w:pPr>
      <w:r>
        <w:t>Last-Admin protection</w:t>
      </w:r>
    </w:p>
    <w:p>
      <w:r>
        <w:rPr>
          <w:b w:val="0"/>
          <w:i w:val="0"/>
        </w:rPr>
        <w:t>You cannot remove the last Admin in a workspace, and you cannot demote them to a non-Admin role. Promote someone else first, then change yourself.</w:t>
      </w:r>
    </w:p>
    <w:p>
      <w:r>
        <w:br w:type="page"/>
      </w:r>
    </w:p>
    <w:p>
      <w:pPr>
        <w:pStyle w:val="Heading1"/>
      </w:pPr>
      <w:r>
        <w:t>14. Notifications</w:t>
      </w:r>
    </w:p>
    <w:p>
      <w:r>
        <w:rPr>
          <w:b w:val="0"/>
          <w:i w:val="0"/>
        </w:rPr>
        <w:t>AssetHub raises notifications for events that affect you personally:</w:t>
      </w:r>
    </w:p>
    <w:p>
      <w:pPr>
        <w:pStyle w:val="ListBullet"/>
      </w:pPr>
      <w:r>
        <w:t>Asset assigned to you (someone checked something out to you)</w:t>
      </w:r>
    </w:p>
    <w:p>
      <w:pPr>
        <w:pStyle w:val="ListBullet"/>
      </w:pPr>
      <w:r>
        <w:t>Maintenance ticket assigned to you</w:t>
      </w:r>
    </w:p>
    <w:p>
      <w:pPr>
        <w:pStyle w:val="ListBullet"/>
      </w:pPr>
      <w:r>
        <w:t>Warranty expiring on assets in your workspace, at 30 / 14 / 7 / 1 day(s) thresholds (Admins and Managers receive these)</w:t>
      </w:r>
    </w:p>
    <w:p>
      <w:r>
        <w:rPr>
          <w:b w:val="0"/>
          <w:i w:val="0"/>
        </w:rPr>
        <w:t>Click the bell in the top header to see all unread notifications. The number on the bell is the unread count. Click any notification to jump to the related asset; this also marks it read. Click 'Mark all read' to clear the badge.</w:t>
      </w:r>
    </w:p>
    <w:p>
      <w:r>
        <w:rPr>
          <w:b w:val="0"/>
          <w:i w:val="0"/>
        </w:rPr>
        <w:t>If you have an email address on file, you'll also receive an email copy for assignment-style notifications. Warranty alerts are in-app only by default.</w:t>
      </w:r>
    </w:p>
    <w:p>
      <w:r>
        <w:br w:type="page"/>
      </w:r>
    </w:p>
    <w:p>
      <w:pPr>
        <w:pStyle w:val="Heading1"/>
      </w:pPr>
      <w:r>
        <w:t>15. Activity log</w:t>
      </w:r>
    </w:p>
    <w:p>
      <w:r>
        <w:rPr>
          <w:b w:val="0"/>
          <w:i w:val="0"/>
        </w:rPr>
        <w:t>Sidebar → Activity. Every meaningful change in the workspace is recorded here: asset created, edited, deleted, checked out, checked in, moved, imports run, maintenance tickets opened/closed.</w:t>
      </w:r>
    </w:p>
    <w:p>
      <w:r>
        <w:rPr>
          <w:b w:val="0"/>
          <w:i w:val="0"/>
        </w:rPr>
        <w:t>Each row shows: a colored verb badge, a one-line summary, the entity type, who did it, and how long ago.</w:t>
      </w:r>
    </w:p>
    <w:p>
      <w:r>
        <w:rPr>
          <w:b w:val="0"/>
          <w:i w:val="0"/>
        </w:rPr>
        <w:t>The log is append-only — nobody can edit or delete past events.</w:t>
      </w:r>
    </w:p>
    <w:p>
      <w:r>
        <w:br w:type="page"/>
      </w:r>
    </w:p>
    <w:p>
      <w:pPr>
        <w:pStyle w:val="Heading1"/>
      </w:pPr>
      <w:r>
        <w:t>16. Using AssetHub on your phone</w:t>
      </w:r>
    </w:p>
    <w:p>
      <w:pPr>
        <w:pStyle w:val="Heading3"/>
      </w:pPr>
      <w:r>
        <w:t>It just works in the browser</w:t>
      </w:r>
    </w:p>
    <w:p>
      <w:r>
        <w:rPr>
          <w:b w:val="0"/>
          <w:i w:val="0"/>
        </w:rPr>
        <w:t>AssetHub is responsive. On a phone, the sidebar collapses behind a menu icon, the table layouts compact, and the camera scanner uses your phone's rear camera.</w:t>
      </w:r>
    </w:p>
    <w:p>
      <w:pPr>
        <w:pStyle w:val="Heading3"/>
      </w:pPr>
      <w:r>
        <w:t>Add to home screen</w:t>
      </w:r>
    </w:p>
    <w:p>
      <w:r>
        <w:rPr>
          <w:b w:val="0"/>
          <w:i w:val="0"/>
        </w:rPr>
        <w:t>On iOS Safari: tap the share icon → 'Add to Home Screen'. On Android Chrome: tap the menu → 'Install app'. AssetHub then opens like a native app.</w:t>
      </w:r>
    </w:p>
    <w:p>
      <w:pPr>
        <w:pStyle w:val="Heading3"/>
      </w:pPr>
      <w:r>
        <w:t>Tip: install the workspace certificate</w:t>
      </w:r>
    </w:p>
    <w:p>
      <w:r>
        <w:rPr>
          <w:b w:val="0"/>
          <w:i w:val="0"/>
        </w:rPr>
        <w:t>If your team is on a self-signed setup, install the certificate authority once on each phone (instructions are in the README). Then the cert warning never appears again, and the camera works without nagging.</w:t>
      </w:r>
    </w:p>
    <w:p>
      <w:r>
        <w:br w:type="page"/>
      </w:r>
    </w:p>
    <w:p>
      <w:pPr>
        <w:pStyle w:val="Heading1"/>
      </w:pPr>
      <w:r>
        <w:t>17. Common questions</w:t>
      </w:r>
    </w:p>
    <w:p>
      <w:pPr>
        <w:pStyle w:val="Heading3"/>
      </w:pPr>
      <w:r>
        <w:t>Why is the asset type dropdown empty when I'm creating my first asset?</w:t>
      </w:r>
    </w:p>
    <w:p>
      <w:r>
        <w:rPr>
          <w:b w:val="0"/>
          <w:i w:val="0"/>
        </w:rPr>
        <w:t>Your workspace is empty of asset types. The signup flow creates a 'Generic Asset' type for you — if you don't see it, either the seed didn't run or you've cleared types. Sidebar → Asset Types → Add a new one. The dropdown will populate immediately.</w:t>
      </w:r>
    </w:p>
    <w:p>
      <w:pPr>
        <w:pStyle w:val="Heading3"/>
      </w:pPr>
      <w:r>
        <w:t>How do I print labels for many assets at once?</w:t>
      </w:r>
    </w:p>
    <w:p>
      <w:r>
        <w:rPr>
          <w:b w:val="0"/>
          <w:i w:val="0"/>
        </w:rPr>
        <w:t>Currently the per-asset print view is the supported flow. Bulk-print via Avery template is on the roadmap. As a workaround, export to CSV, sort, and print labels in batches from the asset detail pages.</w:t>
      </w:r>
    </w:p>
    <w:p>
      <w:pPr>
        <w:pStyle w:val="Heading3"/>
      </w:pPr>
      <w:r>
        <w:t>What if a member leaves the company?</w:t>
      </w:r>
    </w:p>
    <w:p>
      <w:r>
        <w:rPr>
          <w:b w:val="0"/>
          <w:i w:val="0"/>
        </w:rPr>
        <w:t>On the Members page, click the X next to their row. They lose access immediately. Any assets currently checked out to them remain assigned in history; reassign or check them in.</w:t>
      </w:r>
    </w:p>
    <w:p>
      <w:pPr>
        <w:pStyle w:val="Heading3"/>
      </w:pPr>
      <w:r>
        <w:t>Can two people be in the same workspace at once?</w:t>
      </w:r>
    </w:p>
    <w:p>
      <w:r>
        <w:rPr>
          <w:b w:val="0"/>
          <w:i w:val="0"/>
        </w:rPr>
        <w:t>Yes — invite as many teammates as you want via Email or WhatsApp. They each sign up via the invite link and use their own credentials.</w:t>
      </w:r>
    </w:p>
    <w:p>
      <w:pPr>
        <w:pStyle w:val="Heading3"/>
      </w:pPr>
      <w:r>
        <w:t>How do I change my workspace name?</w:t>
      </w:r>
    </w:p>
    <w:p>
      <w:r>
        <w:rPr>
          <w:b w:val="0"/>
          <w:i w:val="0"/>
        </w:rPr>
        <w:t>Direct edit isn't in the UI yet. An admin can change it via direct SQL for now. Workspace settings UI is on the roadmap.</w:t>
      </w:r>
    </w:p>
    <w:p>
      <w:pPr>
        <w:pStyle w:val="Heading3"/>
      </w:pPr>
      <w:r>
        <w:t>Where is my data stored?</w:t>
      </w:r>
    </w:p>
    <w:p>
      <w:r>
        <w:rPr>
          <w:b w:val="0"/>
          <w:i w:val="0"/>
        </w:rPr>
        <w:t>Everything lives on the host where AssetHub runs — PostgreSQL volume + uploads volume. There is no third-party cloud storage of your asset data unless your administrator explicitly configured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